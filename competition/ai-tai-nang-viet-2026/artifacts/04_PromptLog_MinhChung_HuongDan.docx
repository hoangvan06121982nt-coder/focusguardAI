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9375E"/>
          <w:sz w:val="36"/>
        </w:rPr>
        <w:t>PROMPT LOG &amp; MINH CHỨNG PHÁT TRIỂN</w:t>
      </w:r>
    </w:p>
    <w:p>
      <w:pPr>
        <w:jc w:val="center"/>
      </w:pPr>
      <w:r>
        <w:rPr>
          <w:rFonts w:ascii="Arial" w:hAnsi="Arial"/>
          <w:b/>
          <w:color w:val="485C78"/>
          <w:sz w:val="22"/>
        </w:rPr>
        <w:t>FocusGuard - AI Tài Năng Việt 2026 - Bảng A THCS</w:t>
      </w:r>
    </w:p>
    <w:p>
      <w:pPr>
        <w:jc w:val="center"/>
      </w:pPr>
      <w:r>
        <w:rPr>
          <w:rFonts w:ascii="Arial" w:hAnsi="Arial"/>
          <w:color w:val="485C78"/>
          <w:sz w:val="19"/>
        </w:rPr>
        <w:t>Đội iKH Future Makers | Mã đội AI26A0049 | Nguyễn Hoàng Bảo Long - Lớp 8/1, THCS Tây Nha Trang</w:t>
      </w:r>
    </w:p>
    <w:p>
      <w:pPr>
        <w:shd w:fill="EAF2FF"/>
        <w:spacing w:before="120" w:after="200"/>
      </w:pPr>
      <w:r>
        <w:rPr>
          <w:rFonts w:ascii="Arial" w:hAnsi="Arial"/>
          <w:b/>
          <w:color w:val="19375E"/>
          <w:sz w:val="21"/>
        </w:rPr>
        <w:t xml:space="preserve">Tính trung thực của minh chứng: </w:t>
      </w:r>
      <w:r>
        <w:rPr>
          <w:rFonts w:ascii="Arial" w:hAnsi="Arial"/>
          <w:sz w:val="21"/>
        </w:rPr>
        <w:t>Các prompt dưới đây được lấy trực tiếp từ tài liệu “một số câu lệnh” trong thư mục minh chứng do đội cung cấp. Nội dung prompt được giữ nguyên, không dựng lại để làm đẹp.</w:t>
      </w:r>
    </w:p>
    <w:p>
      <w:pPr>
        <w:spacing w:before="160" w:after="120"/>
      </w:pPr>
      <w:r>
        <w:rPr>
          <w:rFonts w:ascii="Arial" w:hAnsi="Arial"/>
          <w:b/>
          <w:color w:val="19375E"/>
          <w:sz w:val="30"/>
        </w:rPr>
        <w:t>1. Các prompt thực tế đã sử dụng</w:t>
      </w:r>
    </w:p>
    <w:p>
      <w:pPr>
        <w:spacing w:before="200" w:after="80"/>
      </w:pPr>
      <w:r>
        <w:rPr>
          <w:rFonts w:ascii="Arial" w:hAnsi="Arial"/>
          <w:b/>
          <w:color w:val="2F67B2"/>
          <w:sz w:val="24"/>
        </w:rPr>
        <w:t>Prompt 1</w:t>
      </w:r>
    </w:p>
    <w:p>
      <w:pPr>
        <w:spacing w:after="20" w:line="240" w:lineRule="auto"/>
      </w:pPr>
      <w:r>
        <w:rPr>
          <w:rFonts w:ascii="Aptos Mono" w:hAnsi="Aptos Mono"/>
          <w:color w:val="2D3746"/>
          <w:sz w:val="16"/>
        </w:rPr>
        <w:t>“mirgrate lại data đi sao lúc tui chạy cmd để chạy web lại reset data trong admin v lúc đó tui xóa tài khoản ảo r tạo tài khoản mới xong tắt cmd tui mở lại r reset như ban đầu v sao ko lưu data”</w:t>
      </w:r>
    </w:p>
    <w:p>
      <w:pPr>
        <w:spacing w:before="200" w:after="80"/>
      </w:pPr>
      <w:r>
        <w:rPr>
          <w:rFonts w:ascii="Arial" w:hAnsi="Arial"/>
          <w:b/>
          <w:color w:val="2F67B2"/>
          <w:sz w:val="24"/>
        </w:rPr>
        <w:t>Prompt 2</w:t>
      </w:r>
    </w:p>
    <w:p>
      <w:pPr>
        <w:spacing w:after="20" w:line="240" w:lineRule="auto"/>
      </w:pPr>
      <w:r>
        <w:rPr>
          <w:rFonts w:ascii="Aptos Mono" w:hAnsi="Aptos Mono"/>
          <w:color w:val="2D3746"/>
          <w:sz w:val="16"/>
        </w:rPr>
        <w:t>“# 🔒 KHÓA PHẠM VI – CHỈ TỐI ƯU CAMERA</w:t>
      </w:r>
    </w:p>
    <w:p>
      <w:pPr>
        <w:spacing w:after="20" w:line="240" w:lineRule="auto"/>
      </w:pPr>
      <w:r>
        <w:rPr>
          <w:rFonts w:ascii="Aptos Mono" w:hAnsi="Aptos Mono"/>
          <w:color w:val="2D3746"/>
          <w:sz w:val="16"/>
        </w:rPr>
        <w:t>Hãy tiếp tục triển khai **kế hoạch nâng cấp hiệu năng Camera của FocusGuard AI**.</w:t>
      </w:r>
    </w:p>
    <w:p>
      <w:pPr>
        <w:spacing w:after="20" w:line="240" w:lineRule="auto"/>
      </w:pPr>
      <w:r>
        <w:rPr>
          <w:rFonts w:ascii="Aptos Mono" w:hAnsi="Aptos Mono"/>
          <w:color w:val="2D3746"/>
          <w:sz w:val="16"/>
        </w:rPr>
        <w:t>⚠️ **CỰC KỲ QUAN TRỌNG:** Task này **CHỈ tập trung vào camera, FPS, tốc độ xử lý AI và video stream**.</w:t>
      </w:r>
    </w:p>
    <w:p>
      <w:pPr>
        <w:spacing w:after="20" w:line="240" w:lineRule="auto"/>
      </w:pPr>
      <w:r>
        <w:rPr>
          <w:rFonts w:ascii="Aptos Mono" w:hAnsi="Aptos Mono"/>
          <w:color w:val="2D3746"/>
          <w:sz w:val="16"/>
        </w:rPr>
        <w:t>Không được tự ý mở rộng phạm vi sang các hệ thống khác.</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 ❌ TUYỆT ĐỐI KHÔNG SỬA</w:t>
      </w:r>
    </w:p>
    <w:p>
      <w:pPr>
        <w:spacing w:after="20" w:line="240" w:lineRule="auto"/>
      </w:pPr>
      <w:r>
        <w:rPr>
          <w:rFonts w:ascii="Aptos Mono" w:hAnsi="Aptos Mono"/>
          <w:color w:val="2D3746"/>
          <w:sz w:val="16"/>
        </w:rPr>
        <w:t>Trong task này KHÔNG thay đổi logic của:</w:t>
      </w:r>
    </w:p>
    <w:p>
      <w:pPr>
        <w:spacing w:after="20" w:line="240" w:lineRule="auto"/>
      </w:pPr>
      <w:r>
        <w:rPr>
          <w:rFonts w:ascii="Aptos Mono" w:hAnsi="Aptos Mono"/>
          <w:color w:val="2D3746"/>
          <w:sz w:val="16"/>
        </w:rPr>
        <w:t>* `student_id / track_id`</w:t>
      </w:r>
    </w:p>
    <w:p>
      <w:pPr>
        <w:spacing w:after="20" w:line="240" w:lineRule="auto"/>
      </w:pPr>
      <w:r>
        <w:rPr>
          <w:rFonts w:ascii="Aptos Mono" w:hAnsi="Aptos Mono"/>
          <w:color w:val="2D3746"/>
          <w:sz w:val="16"/>
        </w:rPr>
        <w:t>* Logic nhận diện danh tính khuôn mặt</w:t>
      </w:r>
    </w:p>
    <w:p>
      <w:pPr>
        <w:spacing w:after="20" w:line="240" w:lineRule="auto"/>
      </w:pPr>
      <w:r>
        <w:rPr>
          <w:rFonts w:ascii="Aptos Mono" w:hAnsi="Aptos Mono"/>
          <w:color w:val="2D3746"/>
          <w:sz w:val="16"/>
        </w:rPr>
        <w:t>* Công thức tính Focus Score</w:t>
      </w:r>
    </w:p>
    <w:p>
      <w:pPr>
        <w:spacing w:after="20" w:line="240" w:lineRule="auto"/>
      </w:pPr>
      <w:r>
        <w:rPr>
          <w:rFonts w:ascii="Aptos Mono" w:hAnsi="Aptos Mono"/>
          <w:color w:val="2D3746"/>
          <w:sz w:val="16"/>
        </w:rPr>
        <w:t>* Mock / Fake / Simulated Students</w:t>
      </w:r>
    </w:p>
    <w:p>
      <w:pPr>
        <w:spacing w:after="20" w:line="240" w:lineRule="auto"/>
      </w:pPr>
      <w:r>
        <w:rPr>
          <w:rFonts w:ascii="Aptos Mono" w:hAnsi="Aptos Mono"/>
          <w:color w:val="2D3746"/>
          <w:sz w:val="16"/>
        </w:rPr>
        <w:t>* Database / schema database</w:t>
      </w:r>
    </w:p>
    <w:p>
      <w:pPr>
        <w:spacing w:after="20" w:line="240" w:lineRule="auto"/>
      </w:pPr>
      <w:r>
        <w:rPr>
          <w:rFonts w:ascii="Aptos Mono" w:hAnsi="Aptos Mono"/>
          <w:color w:val="2D3746"/>
          <w:sz w:val="16"/>
        </w:rPr>
        <w:t>* Login / Register / Authentication</w:t>
      </w:r>
    </w:p>
    <w:p>
      <w:pPr>
        <w:spacing w:after="20" w:line="240" w:lineRule="auto"/>
      </w:pPr>
      <w:r>
        <w:rPr>
          <w:rFonts w:ascii="Aptos Mono" w:hAnsi="Aptos Mono"/>
          <w:color w:val="2D3746"/>
          <w:sz w:val="16"/>
        </w:rPr>
        <w:t>* Class Membership</w:t>
      </w:r>
    </w:p>
    <w:p>
      <w:pPr>
        <w:spacing w:after="20" w:line="240" w:lineRule="auto"/>
      </w:pPr>
      <w:r>
        <w:rPr>
          <w:rFonts w:ascii="Aptos Mono" w:hAnsi="Aptos Mono"/>
          <w:color w:val="2D3746"/>
          <w:sz w:val="16"/>
        </w:rPr>
        <w:t>* Attendance</w:t>
      </w:r>
    </w:p>
    <w:p>
      <w:pPr>
        <w:spacing w:after="20" w:line="240" w:lineRule="auto"/>
      </w:pPr>
      <w:r>
        <w:rPr>
          <w:rFonts w:ascii="Aptos Mono" w:hAnsi="Aptos Mono"/>
          <w:color w:val="2D3746"/>
          <w:sz w:val="16"/>
        </w:rPr>
        <w:t>* Analytics / Reports</w:t>
      </w:r>
    </w:p>
    <w:p>
      <w:pPr>
        <w:spacing w:after="20" w:line="240" w:lineRule="auto"/>
      </w:pPr>
      <w:r>
        <w:rPr>
          <w:rFonts w:ascii="Aptos Mono" w:hAnsi="Aptos Mono"/>
          <w:color w:val="2D3746"/>
          <w:sz w:val="16"/>
        </w:rPr>
        <w:t>* Seating / Seat Assignment</w:t>
      </w:r>
    </w:p>
    <w:p>
      <w:pPr>
        <w:spacing w:after="20" w:line="240" w:lineRule="auto"/>
      </w:pPr>
      <w:r>
        <w:rPr>
          <w:rFonts w:ascii="Aptos Mono" w:hAnsi="Aptos Mono"/>
          <w:color w:val="2D3746"/>
          <w:sz w:val="16"/>
        </w:rPr>
        <w:t>* UI redesign / giao diện mới</w:t>
      </w:r>
    </w:p>
    <w:p>
      <w:pPr>
        <w:spacing w:after="20" w:line="240" w:lineRule="auto"/>
      </w:pPr>
      <w:r>
        <w:rPr>
          <w:rFonts w:ascii="Aptos Mono" w:hAnsi="Aptos Mono"/>
          <w:color w:val="2D3746"/>
          <w:sz w:val="16"/>
        </w:rPr>
        <w:t>Nếu phát hiện bug ở các phần trên thì **chỉ ghi nhận trong báo cáo cuối**, không sửa trong task này.</w:t>
      </w:r>
    </w:p>
    <w:p>
      <w:pPr>
        <w:spacing w:after="20" w:line="240" w:lineRule="auto"/>
      </w:pPr>
      <w:r>
        <w:rPr>
          <w:rFonts w:ascii="Aptos Mono" w:hAnsi="Aptos Mono"/>
          <w:color w:val="2D3746"/>
          <w:sz w:val="16"/>
        </w:rPr>
        <w:t>Các phần này sẽ được xử lý ở những task riêng sau.</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 ✅ PHẠM VI ĐƯỢC PHÉP SỬA</w:t>
      </w:r>
    </w:p>
    <w:p>
      <w:pPr>
        <w:spacing w:after="20" w:line="240" w:lineRule="auto"/>
      </w:pPr>
      <w:r>
        <w:rPr>
          <w:rFonts w:ascii="Aptos Mono" w:hAnsi="Aptos Mono"/>
          <w:b/>
          <w:color w:val="2D3746"/>
          <w:sz w:val="16"/>
        </w:rPr>
        <w:t>## 1. Tối ưu Camera Capture</w:t>
      </w:r>
    </w:p>
    <w:p>
      <w:pPr>
        <w:spacing w:after="20" w:line="240" w:lineRule="auto"/>
      </w:pPr>
      <w:r>
        <w:rPr>
          <w:rFonts w:ascii="Aptos Mono" w:hAnsi="Aptos Mono"/>
          <w:color w:val="2D3746"/>
          <w:sz w:val="16"/>
        </w:rPr>
        <w:t>Hiện tại cần kiểm tra xem camera capture có đang bị AI inference làm chậm hay không.</w:t>
      </w:r>
    </w:p>
    <w:p>
      <w:pPr>
        <w:spacing w:after="20" w:line="240" w:lineRule="auto"/>
      </w:pPr>
      <w:r>
        <w:rPr>
          <w:rFonts w:ascii="Aptos Mono" w:hAnsi="Aptos Mono"/>
          <w:color w:val="2D3746"/>
          <w:sz w:val="16"/>
        </w:rPr>
        <w:t>Mục tiêu:</w:t>
      </w:r>
    </w:p>
    <w:p>
      <w:pPr>
        <w:spacing w:after="20" w:line="240" w:lineRule="auto"/>
      </w:pPr>
      <w:r>
        <w:rPr>
          <w:rFonts w:ascii="Aptos Mono" w:hAnsi="Aptos Mono"/>
          <w:color w:val="2D3746"/>
          <w:sz w:val="16"/>
        </w:rPr>
        <w:t>```text</w:t>
      </w:r>
    </w:p>
    <w:p>
      <w:pPr>
        <w:spacing w:after="20" w:line="240" w:lineRule="auto"/>
      </w:pPr>
      <w:r>
        <w:rPr>
          <w:rFonts w:ascii="Aptos Mono" w:hAnsi="Aptos Mono"/>
          <w:color w:val="2D3746"/>
          <w:sz w:val="16"/>
        </w:rPr>
        <w:t>Camera</w:t>
      </w:r>
    </w:p>
    <w:p>
      <w:pPr>
        <w:spacing w:after="20" w:line="240" w:lineRule="auto"/>
      </w:pPr>
      <w:r>
        <w:rPr>
          <w:rFonts w:ascii="Aptos Mono" w:hAnsi="Aptos Mono"/>
          <w:color w:val="2D3746"/>
          <w:sz w:val="16"/>
        </w:rPr>
        <w:t xml:space="preserve">   ↓</w:t>
      </w:r>
    </w:p>
    <w:p>
      <w:pPr>
        <w:spacing w:after="20" w:line="240" w:lineRule="auto"/>
      </w:pPr>
      <w:r>
        <w:rPr>
          <w:rFonts w:ascii="Aptos Mono" w:hAnsi="Aptos Mono"/>
          <w:color w:val="2D3746"/>
          <w:sz w:val="16"/>
        </w:rPr>
        <w:t>Camera Capture Thread</w:t>
      </w:r>
    </w:p>
    <w:p>
      <w:pPr>
        <w:spacing w:after="20" w:line="240" w:lineRule="auto"/>
      </w:pPr>
      <w:r>
        <w:rPr>
          <w:rFonts w:ascii="Aptos Mono" w:hAnsi="Aptos Mono"/>
          <w:color w:val="2D3746"/>
          <w:sz w:val="16"/>
        </w:rPr>
        <w:t xml:space="preserve">   ↓</w:t>
      </w:r>
    </w:p>
    <w:p>
      <w:pPr>
        <w:spacing w:after="20" w:line="240" w:lineRule="auto"/>
      </w:pPr>
      <w:r>
        <w:rPr>
          <w:rFonts w:ascii="Aptos Mono" w:hAnsi="Aptos Mono"/>
          <w:color w:val="2D3746"/>
          <w:sz w:val="16"/>
        </w:rPr>
        <w:t>Latest Frame Buffer</w:t>
      </w:r>
    </w:p>
    <w:p>
      <w:pPr>
        <w:spacing w:after="20" w:line="240" w:lineRule="auto"/>
      </w:pPr>
      <w:r>
        <w:rPr>
          <w:rFonts w:ascii="Aptos Mono" w:hAnsi="Aptos Mono"/>
          <w:color w:val="2D3746"/>
          <w:sz w:val="16"/>
        </w:rPr>
        <w:t xml:space="preserve">   ↓</w:t>
      </w:r>
    </w:p>
    <w:p>
      <w:pPr>
        <w:spacing w:after="20" w:line="240" w:lineRule="auto"/>
      </w:pPr>
      <w:r>
        <w:rPr>
          <w:rFonts w:ascii="Aptos Mono" w:hAnsi="Aptos Mono"/>
          <w:color w:val="2D3746"/>
          <w:sz w:val="16"/>
        </w:rPr>
        <w:t>AI Processing</w:t>
      </w:r>
    </w:p>
    <w:p>
      <w:pPr>
        <w:spacing w:after="20" w:line="240" w:lineRule="auto"/>
      </w:pPr>
      <w:r>
        <w:rPr>
          <w:rFonts w:ascii="Aptos Mono" w:hAnsi="Aptos Mono"/>
          <w:color w:val="2D3746"/>
          <w:sz w:val="16"/>
        </w:rPr>
        <w:t xml:space="preserve">   ↓</w:t>
      </w:r>
    </w:p>
    <w:p>
      <w:pPr>
        <w:spacing w:after="20" w:line="240" w:lineRule="auto"/>
      </w:pPr>
      <w:r>
        <w:rPr>
          <w:rFonts w:ascii="Aptos Mono" w:hAnsi="Aptos Mono"/>
          <w:color w:val="2D3746"/>
          <w:sz w:val="16"/>
        </w:rPr>
        <w:t>AI Result Cache</w:t>
      </w:r>
    </w:p>
    <w:p>
      <w:pPr>
        <w:spacing w:after="20" w:line="240" w:lineRule="auto"/>
      </w:pPr>
      <w:r>
        <w:rPr>
          <w:rFonts w:ascii="Aptos Mono" w:hAnsi="Aptos Mono"/>
          <w:color w:val="2D3746"/>
          <w:sz w:val="16"/>
        </w:rPr>
        <w:t xml:space="preserve">   ↓</w:t>
      </w:r>
    </w:p>
    <w:p>
      <w:pPr>
        <w:spacing w:after="20" w:line="240" w:lineRule="auto"/>
      </w:pPr>
      <w:r>
        <w:rPr>
          <w:rFonts w:ascii="Aptos Mono" w:hAnsi="Aptos Mono"/>
          <w:color w:val="2D3746"/>
          <w:sz w:val="16"/>
        </w:rPr>
        <w:t>Stream Renderer</w:t>
      </w:r>
    </w:p>
    <w:p>
      <w:pPr>
        <w:spacing w:after="20" w:line="240" w:lineRule="auto"/>
      </w:pPr>
      <w:r>
        <w:rPr>
          <w:rFonts w:ascii="Aptos Mono" w:hAnsi="Aptos Mono"/>
          <w:color w:val="2D3746"/>
          <w:sz w:val="16"/>
        </w:rPr>
        <w:t xml:space="preserve">   ↓</w:t>
      </w:r>
    </w:p>
    <w:p>
      <w:pPr>
        <w:spacing w:after="20" w:line="240" w:lineRule="auto"/>
      </w:pPr>
      <w:r>
        <w:rPr>
          <w:rFonts w:ascii="Aptos Mono" w:hAnsi="Aptos Mono"/>
          <w:color w:val="2D3746"/>
          <w:sz w:val="16"/>
        </w:rPr>
        <w:t>Browser</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Yêu cầu:</w:t>
      </w:r>
    </w:p>
    <w:p>
      <w:pPr>
        <w:spacing w:after="20" w:line="240" w:lineRule="auto"/>
      </w:pPr>
      <w:r>
        <w:rPr>
          <w:rFonts w:ascii="Aptos Mono" w:hAnsi="Aptos Mono"/>
          <w:color w:val="2D3746"/>
          <w:sz w:val="16"/>
        </w:rPr>
        <w:t>* Camera đọc frame liên tục bằng thread riêng.</w:t>
      </w:r>
    </w:p>
    <w:p>
      <w:pPr>
        <w:spacing w:after="20" w:line="240" w:lineRule="auto"/>
      </w:pPr>
      <w:r>
        <w:rPr>
          <w:rFonts w:ascii="Aptos Mono" w:hAnsi="Aptos Mono"/>
          <w:color w:val="2D3746"/>
          <w:sz w:val="16"/>
        </w:rPr>
        <w:t>* Chỉ giữ frame mới nhất.</w:t>
      </w:r>
    </w:p>
    <w:p>
      <w:pPr>
        <w:spacing w:after="20" w:line="240" w:lineRule="auto"/>
      </w:pPr>
      <w:r>
        <w:rPr>
          <w:rFonts w:ascii="Aptos Mono" w:hAnsi="Aptos Mono"/>
          <w:color w:val="2D3746"/>
          <w:sz w:val="16"/>
        </w:rPr>
        <w:t>* Buffer tối đa khoảng 1 frame.</w:t>
      </w:r>
    </w:p>
    <w:p>
      <w:pPr>
        <w:spacing w:after="20" w:line="240" w:lineRule="auto"/>
      </w:pPr>
      <w:r>
        <w:rPr>
          <w:rFonts w:ascii="Aptos Mono" w:hAnsi="Aptos Mono"/>
          <w:color w:val="2D3746"/>
          <w:sz w:val="16"/>
        </w:rPr>
        <w:t>* Không xếp hàng hàng trăm frame cũ.</w:t>
      </w:r>
    </w:p>
    <w:p>
      <w:pPr>
        <w:spacing w:after="20" w:line="240" w:lineRule="auto"/>
      </w:pPr>
      <w:r>
        <w:rPr>
          <w:rFonts w:ascii="Aptos Mono" w:hAnsi="Aptos Mono"/>
          <w:color w:val="2D3746"/>
          <w:sz w:val="16"/>
        </w:rPr>
        <w:t>* Nếu AI chưa xử lý xong frame trước thì bỏ frame cũ và lấy frame mới.</w:t>
      </w:r>
    </w:p>
    <w:p>
      <w:pPr>
        <w:spacing w:after="20" w:line="240" w:lineRule="auto"/>
      </w:pPr>
      <w:r>
        <w:rPr>
          <w:rFonts w:ascii="Aptos Mono" w:hAnsi="Aptos Mono"/>
          <w:color w:val="2D3746"/>
          <w:sz w:val="16"/>
        </w:rPr>
        <w:t>* Không để camera phải chờ YOLO / MediaPipe / InsightFace.</w:t>
      </w:r>
    </w:p>
    <w:p>
      <w:pPr>
        <w:spacing w:after="20" w:line="240" w:lineRule="auto"/>
      </w:pPr>
      <w:r>
        <w:rPr>
          <w:rFonts w:ascii="Aptos Mono" w:hAnsi="Aptos Mono"/>
          <w:color w:val="2D3746"/>
          <w:sz w:val="16"/>
        </w:rPr>
        <w:t>Mục tiêu thực tế:</w:t>
      </w:r>
    </w:p>
    <w:p>
      <w:pPr>
        <w:spacing w:after="20" w:line="240" w:lineRule="auto"/>
      </w:pPr>
      <w:r>
        <w:rPr>
          <w:rFonts w:ascii="Aptos Mono" w:hAnsi="Aptos Mono"/>
          <w:color w:val="2D3746"/>
          <w:sz w:val="16"/>
        </w:rPr>
        <w:t>**Camera/Stream khoảng 25–30 FPS nếu phần cứng cho phép.**</w:t>
      </w:r>
    </w:p>
    <w:p>
      <w:pPr>
        <w:spacing w:after="20" w:line="240" w:lineRule="auto"/>
      </w:pPr>
      <w:r>
        <w:rPr>
          <w:rFonts w:ascii="Aptos Mono" w:hAnsi="Aptos Mono"/>
          <w:color w:val="2D3746"/>
          <w:sz w:val="16"/>
        </w:rPr>
        <w:t>Không được chỉ đặt:</w:t>
      </w:r>
    </w:p>
    <w:p>
      <w:pPr>
        <w:spacing w:after="20" w:line="240" w:lineRule="auto"/>
      </w:pPr>
      <w:r>
        <w:rPr>
          <w:rFonts w:ascii="Aptos Mono" w:hAnsi="Aptos Mono"/>
          <w:color w:val="2D3746"/>
          <w:sz w:val="16"/>
        </w:rPr>
        <w:t>```python</w:t>
      </w:r>
    </w:p>
    <w:p>
      <w:pPr>
        <w:spacing w:after="20" w:line="240" w:lineRule="auto"/>
      </w:pPr>
      <w:r>
        <w:rPr>
          <w:rFonts w:ascii="Aptos Mono" w:hAnsi="Aptos Mono"/>
          <w:color w:val="2D3746"/>
          <w:sz w:val="16"/>
        </w:rPr>
        <w:t>CAP_PROP_FPS = 30</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rồi kết luận camera chạy 30 FPS.</w:t>
      </w:r>
    </w:p>
    <w:p>
      <w:pPr>
        <w:spacing w:after="20" w:line="240" w:lineRule="auto"/>
      </w:pPr>
      <w:r>
        <w:rPr>
          <w:rFonts w:ascii="Aptos Mono" w:hAnsi="Aptos Mono"/>
          <w:color w:val="2D3746"/>
          <w:sz w:val="16"/>
        </w:rPr>
        <w:t>Phải đo FPS thực tế.</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 2. Tách AI Processing khỏi Video Stream</w:t>
      </w:r>
    </w:p>
    <w:p>
      <w:pPr>
        <w:spacing w:after="20" w:line="240" w:lineRule="auto"/>
      </w:pPr>
      <w:r>
        <w:rPr>
          <w:rFonts w:ascii="Aptos Mono" w:hAnsi="Aptos Mono"/>
          <w:color w:val="2D3746"/>
          <w:sz w:val="16"/>
        </w:rPr>
        <w:t>Đây là phần quan trọng nhất.</w:t>
      </w:r>
    </w:p>
    <w:p>
      <w:pPr>
        <w:spacing w:after="20" w:line="240" w:lineRule="auto"/>
      </w:pPr>
      <w:r>
        <w:rPr>
          <w:rFonts w:ascii="Aptos Mono" w:hAnsi="Aptos Mono"/>
          <w:color w:val="2D3746"/>
          <w:sz w:val="16"/>
        </w:rPr>
        <w:t>Hiện tại nếu:</w:t>
      </w:r>
    </w:p>
    <w:p>
      <w:pPr>
        <w:spacing w:after="20" w:line="240" w:lineRule="auto"/>
      </w:pPr>
      <w:r>
        <w:rPr>
          <w:rFonts w:ascii="Aptos Mono" w:hAnsi="Aptos Mono"/>
          <w:color w:val="2D3746"/>
          <w:sz w:val="16"/>
        </w:rPr>
        <w:t>```text</w:t>
      </w:r>
    </w:p>
    <w:p>
      <w:pPr>
        <w:spacing w:after="20" w:line="240" w:lineRule="auto"/>
      </w:pPr>
      <w:r>
        <w:rPr>
          <w:rFonts w:ascii="Aptos Mono" w:hAnsi="Aptos Mono"/>
          <w:color w:val="2D3746"/>
          <w:sz w:val="16"/>
        </w:rPr>
        <w:t>get_frame()</w:t>
      </w:r>
    </w:p>
    <w:p>
      <w:pPr>
        <w:spacing w:after="20" w:line="240" w:lineRule="auto"/>
      </w:pPr>
      <w:r>
        <w:rPr>
          <w:rFonts w:ascii="Aptos Mono" w:hAnsi="Aptos Mono"/>
          <w:color w:val="2D3746"/>
          <w:sz w:val="16"/>
        </w:rPr>
        <w:t>→ đọc camera</w:t>
      </w:r>
    </w:p>
    <w:p>
      <w:pPr>
        <w:spacing w:after="20" w:line="240" w:lineRule="auto"/>
      </w:pPr>
      <w:r>
        <w:rPr>
          <w:rFonts w:ascii="Aptos Mono" w:hAnsi="Aptos Mono"/>
          <w:color w:val="2D3746"/>
          <w:sz w:val="16"/>
        </w:rPr>
        <w:t>→ YOLO</w:t>
      </w:r>
    </w:p>
    <w:p>
      <w:pPr>
        <w:spacing w:after="20" w:line="240" w:lineRule="auto"/>
      </w:pPr>
      <w:r>
        <w:rPr>
          <w:rFonts w:ascii="Aptos Mono" w:hAnsi="Aptos Mono"/>
          <w:color w:val="2D3746"/>
          <w:sz w:val="16"/>
        </w:rPr>
        <w:t>→ ByteTrack</w:t>
      </w:r>
    </w:p>
    <w:p>
      <w:pPr>
        <w:spacing w:after="20" w:line="240" w:lineRule="auto"/>
      </w:pPr>
      <w:r>
        <w:rPr>
          <w:rFonts w:ascii="Aptos Mono" w:hAnsi="Aptos Mono"/>
          <w:color w:val="2D3746"/>
          <w:sz w:val="16"/>
        </w:rPr>
        <w:t>→ Phone detection</w:t>
      </w:r>
    </w:p>
    <w:p>
      <w:pPr>
        <w:spacing w:after="20" w:line="240" w:lineRule="auto"/>
      </w:pPr>
      <w:r>
        <w:rPr>
          <w:rFonts w:ascii="Aptos Mono" w:hAnsi="Aptos Mono"/>
          <w:color w:val="2D3746"/>
          <w:sz w:val="16"/>
        </w:rPr>
        <w:t>→ InsightFace</w:t>
      </w:r>
    </w:p>
    <w:p>
      <w:pPr>
        <w:spacing w:after="20" w:line="240" w:lineRule="auto"/>
      </w:pPr>
      <w:r>
        <w:rPr>
          <w:rFonts w:ascii="Aptos Mono" w:hAnsi="Aptos Mono"/>
          <w:color w:val="2D3746"/>
          <w:sz w:val="16"/>
        </w:rPr>
        <w:t>→ MediaPipe</w:t>
      </w:r>
    </w:p>
    <w:p>
      <w:pPr>
        <w:spacing w:after="20" w:line="240" w:lineRule="auto"/>
      </w:pPr>
      <w:r>
        <w:rPr>
          <w:rFonts w:ascii="Aptos Mono" w:hAnsi="Aptos Mono"/>
          <w:color w:val="2D3746"/>
          <w:sz w:val="16"/>
        </w:rPr>
        <w:t>→ tính toán</w:t>
      </w:r>
    </w:p>
    <w:p>
      <w:pPr>
        <w:spacing w:after="20" w:line="240" w:lineRule="auto"/>
      </w:pPr>
      <w:r>
        <w:rPr>
          <w:rFonts w:ascii="Aptos Mono" w:hAnsi="Aptos Mono"/>
          <w:color w:val="2D3746"/>
          <w:sz w:val="16"/>
        </w:rPr>
        <w:t>→ vẽ</w:t>
      </w:r>
    </w:p>
    <w:p>
      <w:pPr>
        <w:spacing w:after="20" w:line="240" w:lineRule="auto"/>
      </w:pPr>
      <w:r>
        <w:rPr>
          <w:rFonts w:ascii="Aptos Mono" w:hAnsi="Aptos Mono"/>
          <w:color w:val="2D3746"/>
          <w:sz w:val="16"/>
        </w:rPr>
        <w:t>→ JPEG</w:t>
      </w:r>
    </w:p>
    <w:p>
      <w:pPr>
        <w:spacing w:after="20" w:line="240" w:lineRule="auto"/>
      </w:pPr>
      <w:r>
        <w:rPr>
          <w:rFonts w:ascii="Aptos Mono" w:hAnsi="Aptos Mono"/>
          <w:color w:val="2D3746"/>
          <w:sz w:val="16"/>
        </w:rPr>
        <w:t>→ trả frame</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thì stream sẽ bị chậm theo AI.</w:t>
      </w:r>
    </w:p>
    <w:p>
      <w:pPr>
        <w:spacing w:after="20" w:line="240" w:lineRule="auto"/>
      </w:pPr>
      <w:r>
        <w:rPr>
          <w:rFonts w:ascii="Aptos Mono" w:hAnsi="Aptos Mono"/>
          <w:color w:val="2D3746"/>
          <w:sz w:val="16"/>
        </w:rPr>
        <w:t>Hãy chuyển sang:</w:t>
      </w:r>
    </w:p>
    <w:p>
      <w:pPr>
        <w:spacing w:after="20" w:line="240" w:lineRule="auto"/>
      </w:pPr>
      <w:r>
        <w:rPr>
          <w:rFonts w:ascii="Aptos Mono" w:hAnsi="Aptos Mono"/>
          <w:color w:val="2D3746"/>
          <w:sz w:val="16"/>
        </w:rPr>
        <w:t>```text</w:t>
      </w:r>
    </w:p>
    <w:p>
      <w:pPr>
        <w:spacing w:after="20" w:line="240" w:lineRule="auto"/>
      </w:pPr>
      <w:r>
        <w:rPr>
          <w:rFonts w:ascii="Aptos Mono" w:hAnsi="Aptos Mono"/>
          <w:color w:val="2D3746"/>
          <w:sz w:val="16"/>
        </w:rPr>
        <w:t>Camera Thread</w:t>
      </w:r>
    </w:p>
    <w:p>
      <w:pPr>
        <w:spacing w:after="20" w:line="240" w:lineRule="auto"/>
      </w:pPr>
      <w:r>
        <w:rPr>
          <w:rFonts w:ascii="Aptos Mono" w:hAnsi="Aptos Mono"/>
          <w:color w:val="2D3746"/>
          <w:sz w:val="16"/>
        </w:rPr>
        <w:t xml:space="preserve">     ↓</w:t>
      </w:r>
    </w:p>
    <w:p>
      <w:pPr>
        <w:spacing w:after="20" w:line="240" w:lineRule="auto"/>
      </w:pPr>
      <w:r>
        <w:rPr>
          <w:rFonts w:ascii="Aptos Mono" w:hAnsi="Aptos Mono"/>
          <w:color w:val="2D3746"/>
          <w:sz w:val="16"/>
        </w:rPr>
        <w:t>Latest Frame</w:t>
      </w:r>
    </w:p>
    <w:p>
      <w:pPr>
        <w:spacing w:after="20" w:line="240" w:lineRule="auto"/>
      </w:pPr>
      <w:r>
        <w:rPr>
          <w:rFonts w:ascii="Aptos Mono" w:hAnsi="Aptos Mono"/>
          <w:color w:val="2D3746"/>
          <w:sz w:val="16"/>
        </w:rPr>
        <w:t xml:space="preserve">     ↓</w:t>
      </w:r>
    </w:p>
    <w:p>
      <w:pPr>
        <w:spacing w:after="20" w:line="240" w:lineRule="auto"/>
      </w:pPr>
      <w:r>
        <w:rPr>
          <w:rFonts w:ascii="Aptos Mono" w:hAnsi="Aptos Mono"/>
          <w:color w:val="2D3746"/>
          <w:sz w:val="16"/>
        </w:rPr>
        <w:t>AI Worker</w:t>
      </w:r>
    </w:p>
    <w:p>
      <w:pPr>
        <w:spacing w:after="20" w:line="240" w:lineRule="auto"/>
      </w:pPr>
      <w:r>
        <w:rPr>
          <w:rFonts w:ascii="Aptos Mono" w:hAnsi="Aptos Mono"/>
          <w:color w:val="2D3746"/>
          <w:sz w:val="16"/>
        </w:rPr>
        <w:t xml:space="preserve">     ↓</w:t>
      </w:r>
    </w:p>
    <w:p>
      <w:pPr>
        <w:spacing w:after="20" w:line="240" w:lineRule="auto"/>
      </w:pPr>
      <w:r>
        <w:rPr>
          <w:rFonts w:ascii="Aptos Mono" w:hAnsi="Aptos Mono"/>
          <w:color w:val="2D3746"/>
          <w:sz w:val="16"/>
        </w:rPr>
        <w:t>Latest AI Results</w:t>
      </w:r>
    </w:p>
    <w:p>
      <w:pPr>
        <w:spacing w:after="20" w:line="240" w:lineRule="auto"/>
      </w:pPr>
      <w:r>
        <w:rPr>
          <w:rFonts w:ascii="Aptos Mono" w:hAnsi="Aptos Mono"/>
          <w:color w:val="2D3746"/>
          <w:sz w:val="16"/>
        </w:rPr>
        <w:t xml:space="preserve">     ↓</w:t>
      </w:r>
    </w:p>
    <w:p>
      <w:pPr>
        <w:spacing w:after="20" w:line="240" w:lineRule="auto"/>
      </w:pPr>
      <w:r>
        <w:rPr>
          <w:rFonts w:ascii="Aptos Mono" w:hAnsi="Aptos Mono"/>
          <w:color w:val="2D3746"/>
          <w:sz w:val="16"/>
        </w:rPr>
        <w:t>Stream Renderer</w:t>
      </w:r>
    </w:p>
    <w:p>
      <w:pPr>
        <w:spacing w:after="20" w:line="240" w:lineRule="auto"/>
      </w:pPr>
      <w:r>
        <w:rPr>
          <w:rFonts w:ascii="Aptos Mono" w:hAnsi="Aptos Mono"/>
          <w:color w:val="2D3746"/>
          <w:sz w:val="16"/>
        </w:rPr>
        <w:t xml:space="preserve">     ↓</w:t>
      </w:r>
    </w:p>
    <w:p>
      <w:pPr>
        <w:spacing w:after="20" w:line="240" w:lineRule="auto"/>
      </w:pPr>
      <w:r>
        <w:rPr>
          <w:rFonts w:ascii="Aptos Mono" w:hAnsi="Aptos Mono"/>
          <w:color w:val="2D3746"/>
          <w:sz w:val="16"/>
        </w:rPr>
        <w:t>Browser</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Browser luôn lấy frame mới nhất.</w:t>
      </w:r>
    </w:p>
    <w:p>
      <w:pPr>
        <w:spacing w:after="20" w:line="240" w:lineRule="auto"/>
      </w:pPr>
      <w:r>
        <w:rPr>
          <w:rFonts w:ascii="Aptos Mono" w:hAnsi="Aptos Mono"/>
          <w:color w:val="2D3746"/>
          <w:sz w:val="16"/>
        </w:rPr>
        <w:t>AI xử lý chậm hơn camera cũng không được làm video bị đứng.</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 3. Tối ưu YOLO</w:t>
      </w:r>
    </w:p>
    <w:p>
      <w:pPr>
        <w:spacing w:after="20" w:line="240" w:lineRule="auto"/>
      </w:pPr>
      <w:r>
        <w:rPr>
          <w:rFonts w:ascii="Aptos Mono" w:hAnsi="Aptos Mono"/>
          <w:color w:val="2D3746"/>
          <w:sz w:val="16"/>
        </w:rPr>
        <w:t>Audit toàn bộ nơi YOLO được gọi.</w:t>
      </w:r>
    </w:p>
    <w:p>
      <w:pPr>
        <w:spacing w:after="20" w:line="240" w:lineRule="auto"/>
      </w:pPr>
      <w:r>
        <w:rPr>
          <w:rFonts w:ascii="Aptos Mono" w:hAnsi="Aptos Mono"/>
          <w:color w:val="2D3746"/>
          <w:sz w:val="16"/>
        </w:rPr>
        <w:t>Đặc biệt kiểm tra trường hợp YOLO đang chạy nhiều lần trên cùng một frame:</w:t>
      </w:r>
    </w:p>
    <w:p>
      <w:pPr>
        <w:spacing w:after="20" w:line="240" w:lineRule="auto"/>
      </w:pPr>
      <w:r>
        <w:rPr>
          <w:rFonts w:ascii="Aptos Mono" w:hAnsi="Aptos Mono"/>
          <w:color w:val="2D3746"/>
          <w:sz w:val="16"/>
        </w:rPr>
        <w:t>```text</w:t>
      </w:r>
    </w:p>
    <w:p>
      <w:pPr>
        <w:spacing w:after="20" w:line="240" w:lineRule="auto"/>
      </w:pPr>
      <w:r>
        <w:rPr>
          <w:rFonts w:ascii="Aptos Mono" w:hAnsi="Aptos Mono"/>
          <w:color w:val="2D3746"/>
          <w:sz w:val="16"/>
        </w:rPr>
        <w:t>Person Detection / ByteTrack</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Phone Detection</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Nếu có thể dùng chung inference một cách an toàn thì tối ưu.</w:t>
      </w:r>
    </w:p>
    <w:p>
      <w:pPr>
        <w:spacing w:after="20" w:line="240" w:lineRule="auto"/>
      </w:pPr>
      <w:r>
        <w:rPr>
          <w:rFonts w:ascii="Aptos Mono" w:hAnsi="Aptos Mono"/>
          <w:color w:val="2D3746"/>
          <w:sz w:val="16"/>
        </w:rPr>
        <w:t>Nhưng:</w:t>
      </w:r>
    </w:p>
    <w:p>
      <w:pPr>
        <w:spacing w:after="20" w:line="240" w:lineRule="auto"/>
      </w:pPr>
      <w:r>
        <w:rPr>
          <w:rFonts w:ascii="Aptos Mono" w:hAnsi="Aptos Mono"/>
          <w:color w:val="2D3746"/>
          <w:sz w:val="16"/>
        </w:rPr>
        <w:t>⚠️ Không được gộp pipeline một cách mù quáng nếu làm hỏng ByteTrack hoặc hành vi hiện tại.</w:t>
      </w:r>
    </w:p>
    <w:p>
      <w:pPr>
        <w:spacing w:after="20" w:line="240" w:lineRule="auto"/>
      </w:pPr>
      <w:r>
        <w:rPr>
          <w:rFonts w:ascii="Aptos Mono" w:hAnsi="Aptos Mono"/>
          <w:color w:val="2D3746"/>
          <w:sz w:val="16"/>
        </w:rPr>
        <w:t>Nếu không thể gộp an toàn:</w:t>
      </w:r>
    </w:p>
    <w:p>
      <w:pPr>
        <w:spacing w:after="20" w:line="240" w:lineRule="auto"/>
      </w:pPr>
      <w:r>
        <w:rPr>
          <w:rFonts w:ascii="Aptos Mono" w:hAnsi="Aptos Mono"/>
          <w:color w:val="2D3746"/>
          <w:sz w:val="16"/>
        </w:rPr>
        <w:t>* Giữ Person + ByteTrack.</w:t>
      </w:r>
    </w:p>
    <w:p>
      <w:pPr>
        <w:spacing w:after="20" w:line="240" w:lineRule="auto"/>
      </w:pPr>
      <w:r>
        <w:rPr>
          <w:rFonts w:ascii="Aptos Mono" w:hAnsi="Aptos Mono"/>
          <w:color w:val="2D3746"/>
          <w:sz w:val="16"/>
        </w:rPr>
        <w:t>* Giảm tần suất Phone Detection.</w:t>
      </w:r>
    </w:p>
    <w:p>
      <w:pPr>
        <w:spacing w:after="20" w:line="240" w:lineRule="auto"/>
      </w:pPr>
      <w:r>
        <w:rPr>
          <w:rFonts w:ascii="Aptos Mono" w:hAnsi="Aptos Mono"/>
          <w:color w:val="2D3746"/>
          <w:sz w:val="16"/>
        </w:rPr>
        <w:t>* Cache kết quả phone detection giữa các frame.</w:t>
      </w:r>
    </w:p>
    <w:p>
      <w:pPr>
        <w:spacing w:after="20" w:line="240" w:lineRule="auto"/>
      </w:pPr>
      <w:r>
        <w:rPr>
          <w:rFonts w:ascii="Aptos Mono" w:hAnsi="Aptos Mono"/>
          <w:color w:val="2D3746"/>
          <w:sz w:val="16"/>
        </w:rPr>
        <w:t>Không được xóa tính năng phát hiện điện thoại.</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 4. Tối ưu Face Recognition</w:t>
      </w:r>
    </w:p>
    <w:p>
      <w:pPr>
        <w:spacing w:after="20" w:line="240" w:lineRule="auto"/>
      </w:pPr>
      <w:r>
        <w:rPr>
          <w:rFonts w:ascii="Aptos Mono" w:hAnsi="Aptos Mono"/>
          <w:color w:val="2D3746"/>
          <w:sz w:val="16"/>
        </w:rPr>
        <w:t>⚠️ KHÔNG thay đổi logic nhận diện danh tính.</w:t>
      </w:r>
    </w:p>
    <w:p>
      <w:pPr>
        <w:spacing w:after="20" w:line="240" w:lineRule="auto"/>
      </w:pPr>
      <w:r>
        <w:rPr>
          <w:rFonts w:ascii="Aptos Mono" w:hAnsi="Aptos Mono"/>
          <w:color w:val="2D3746"/>
          <w:sz w:val="16"/>
        </w:rPr>
        <w:t>Chỉ tối ưu tốc độ thực thi.</w:t>
      </w:r>
    </w:p>
    <w:p>
      <w:pPr>
        <w:spacing w:after="20" w:line="240" w:lineRule="auto"/>
      </w:pPr>
      <w:r>
        <w:rPr>
          <w:rFonts w:ascii="Aptos Mono" w:hAnsi="Aptos Mono"/>
          <w:color w:val="2D3746"/>
          <w:sz w:val="16"/>
        </w:rPr>
        <w:t>Nếu hiện tại InsightFace đang xử lý:</w:t>
      </w:r>
    </w:p>
    <w:p>
      <w:pPr>
        <w:spacing w:after="20" w:line="240" w:lineRule="auto"/>
      </w:pPr>
      <w:r>
        <w:rPr>
          <w:rFonts w:ascii="Aptos Mono" w:hAnsi="Aptos Mono"/>
          <w:color w:val="2D3746"/>
          <w:sz w:val="16"/>
        </w:rPr>
        <w:t>```text</w:t>
      </w:r>
    </w:p>
    <w:p>
      <w:pPr>
        <w:spacing w:after="20" w:line="240" w:lineRule="auto"/>
      </w:pPr>
      <w:r>
        <w:rPr>
          <w:rFonts w:ascii="Aptos Mono" w:hAnsi="Aptos Mono"/>
          <w:color w:val="2D3746"/>
          <w:sz w:val="16"/>
        </w:rPr>
        <w:t>Full Camera Frame</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hãy kiểm tra khả năng sử dụng:</w:t>
      </w:r>
    </w:p>
    <w:p>
      <w:pPr>
        <w:spacing w:after="20" w:line="240" w:lineRule="auto"/>
      </w:pPr>
      <w:r>
        <w:rPr>
          <w:rFonts w:ascii="Aptos Mono" w:hAnsi="Aptos Mono"/>
          <w:color w:val="2D3746"/>
          <w:sz w:val="16"/>
        </w:rPr>
        <w:t>```text</w:t>
      </w:r>
    </w:p>
    <w:p>
      <w:pPr>
        <w:spacing w:after="20" w:line="240" w:lineRule="auto"/>
      </w:pPr>
      <w:r>
        <w:rPr>
          <w:rFonts w:ascii="Aptos Mono" w:hAnsi="Aptos Mono"/>
          <w:color w:val="2D3746"/>
          <w:sz w:val="16"/>
        </w:rPr>
        <w:t>Person / Face Region</w:t>
      </w:r>
    </w:p>
    <w:p>
      <w:pPr>
        <w:spacing w:after="20" w:line="240" w:lineRule="auto"/>
      </w:pPr>
      <w:r>
        <w:rPr>
          <w:rFonts w:ascii="Aptos Mono" w:hAnsi="Aptos Mono"/>
          <w:color w:val="2D3746"/>
          <w:sz w:val="16"/>
        </w:rPr>
        <w:t xml:space="preserve">        ↓</w:t>
      </w:r>
    </w:p>
    <w:p>
      <w:pPr>
        <w:spacing w:after="20" w:line="240" w:lineRule="auto"/>
      </w:pPr>
      <w:r>
        <w:rPr>
          <w:rFonts w:ascii="Aptos Mono" w:hAnsi="Aptos Mono"/>
          <w:color w:val="2D3746"/>
          <w:sz w:val="16"/>
        </w:rPr>
        <w:t>Crop khuôn mặt</w:t>
      </w:r>
    </w:p>
    <w:p>
      <w:pPr>
        <w:spacing w:after="20" w:line="240" w:lineRule="auto"/>
      </w:pPr>
      <w:r>
        <w:rPr>
          <w:rFonts w:ascii="Aptos Mono" w:hAnsi="Aptos Mono"/>
          <w:color w:val="2D3746"/>
          <w:sz w:val="16"/>
        </w:rPr>
        <w:t xml:space="preserve">        ↓</w:t>
      </w:r>
    </w:p>
    <w:p>
      <w:pPr>
        <w:spacing w:after="20" w:line="240" w:lineRule="auto"/>
      </w:pPr>
      <w:r>
        <w:rPr>
          <w:rFonts w:ascii="Aptos Mono" w:hAnsi="Aptos Mono"/>
          <w:color w:val="2D3746"/>
          <w:sz w:val="16"/>
        </w:rPr>
        <w:t>InsightFace</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để giảm lượng dữ liệu phải xử lý.</w:t>
      </w:r>
    </w:p>
    <w:p>
      <w:pPr>
        <w:spacing w:after="20" w:line="240" w:lineRule="auto"/>
      </w:pPr>
      <w:r>
        <w:rPr>
          <w:rFonts w:ascii="Aptos Mono" w:hAnsi="Aptos Mono"/>
          <w:color w:val="2D3746"/>
          <w:sz w:val="16"/>
        </w:rPr>
        <w:t>Có thể giảm tần suất recognition hoặc cache kết quả nếu an toàn.</w:t>
      </w:r>
    </w:p>
    <w:p>
      <w:pPr>
        <w:spacing w:after="20" w:line="240" w:lineRule="auto"/>
      </w:pPr>
      <w:r>
        <w:rPr>
          <w:rFonts w:ascii="Aptos Mono" w:hAnsi="Aptos Mono"/>
          <w:color w:val="2D3746"/>
          <w:sz w:val="16"/>
        </w:rPr>
        <w:t>Nhưng phải giữ nguyên:</w:t>
      </w:r>
    </w:p>
    <w:p>
      <w:pPr>
        <w:spacing w:after="20" w:line="240" w:lineRule="auto"/>
      </w:pPr>
      <w:r>
        <w:rPr>
          <w:rFonts w:ascii="Aptos Mono" w:hAnsi="Aptos Mono"/>
          <w:color w:val="2D3746"/>
          <w:sz w:val="16"/>
        </w:rPr>
        <w:t>* student matching hiện tại</w:t>
      </w:r>
    </w:p>
    <w:p>
      <w:pPr>
        <w:spacing w:after="20" w:line="240" w:lineRule="auto"/>
      </w:pPr>
      <w:r>
        <w:rPr>
          <w:rFonts w:ascii="Aptos Mono" w:hAnsi="Aptos Mono"/>
          <w:color w:val="2D3746"/>
          <w:sz w:val="16"/>
        </w:rPr>
        <w:t>* threshold hiện tại</w:t>
      </w:r>
    </w:p>
    <w:p>
      <w:pPr>
        <w:spacing w:after="20" w:line="240" w:lineRule="auto"/>
      </w:pPr>
      <w:r>
        <w:rPr>
          <w:rFonts w:ascii="Aptos Mono" w:hAnsi="Aptos Mono"/>
          <w:color w:val="2D3746"/>
          <w:sz w:val="16"/>
        </w:rPr>
        <w:t>* identity behavior hiện tại</w:t>
      </w:r>
    </w:p>
    <w:p>
      <w:pPr>
        <w:spacing w:after="20" w:line="240" w:lineRule="auto"/>
      </w:pPr>
      <w:r>
        <w:rPr>
          <w:rFonts w:ascii="Aptos Mono" w:hAnsi="Aptos Mono"/>
          <w:color w:val="2D3746"/>
          <w:sz w:val="16"/>
        </w:rPr>
        <w:t>* API hiện tại</w:t>
      </w:r>
    </w:p>
    <w:p>
      <w:pPr>
        <w:spacing w:after="20" w:line="240" w:lineRule="auto"/>
      </w:pPr>
      <w:r>
        <w:rPr>
          <w:rFonts w:ascii="Aptos Mono" w:hAnsi="Aptos Mono"/>
          <w:color w:val="2D3746"/>
          <w:sz w:val="16"/>
        </w:rPr>
        <w:t>**Không thay đổi kiến trúc `student_id / track_id` trong task này.**</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 5. Tối ưu MediaPipe</w:t>
      </w:r>
    </w:p>
    <w:p>
      <w:pPr>
        <w:spacing w:after="20" w:line="240" w:lineRule="auto"/>
      </w:pPr>
      <w:r>
        <w:rPr>
          <w:rFonts w:ascii="Aptos Mono" w:hAnsi="Aptos Mono"/>
          <w:color w:val="2D3746"/>
          <w:sz w:val="16"/>
        </w:rPr>
        <w:t>Giữ nguyên toàn bộ chức năng MediaPipe hiện tại.</w:t>
      </w:r>
    </w:p>
    <w:p>
      <w:pPr>
        <w:spacing w:after="20" w:line="240" w:lineRule="auto"/>
      </w:pPr>
      <w:r>
        <w:rPr>
          <w:rFonts w:ascii="Aptos Mono" w:hAnsi="Aptos Mono"/>
          <w:color w:val="2D3746"/>
          <w:sz w:val="16"/>
        </w:rPr>
        <w:t>Không chạy MediaPipe không cần thiết trên mọi frame.</w:t>
      </w:r>
    </w:p>
    <w:p>
      <w:pPr>
        <w:spacing w:after="20" w:line="240" w:lineRule="auto"/>
      </w:pPr>
      <w:r>
        <w:rPr>
          <w:rFonts w:ascii="Aptos Mono" w:hAnsi="Aptos Mono"/>
          <w:color w:val="2D3746"/>
          <w:sz w:val="16"/>
        </w:rPr>
        <w:t>Có thể sử dụng:</w:t>
      </w:r>
    </w:p>
    <w:p>
      <w:pPr>
        <w:spacing w:after="20" w:line="240" w:lineRule="auto"/>
      </w:pPr>
      <w:r>
        <w:rPr>
          <w:rFonts w:ascii="Aptos Mono" w:hAnsi="Aptos Mono"/>
          <w:color w:val="2D3746"/>
          <w:sz w:val="16"/>
        </w:rPr>
        <w:t>* throttling</w:t>
      </w:r>
    </w:p>
    <w:p>
      <w:pPr>
        <w:spacing w:after="20" w:line="240" w:lineRule="auto"/>
      </w:pPr>
      <w:r>
        <w:rPr>
          <w:rFonts w:ascii="Aptos Mono" w:hAnsi="Aptos Mono"/>
          <w:color w:val="2D3746"/>
          <w:sz w:val="16"/>
        </w:rPr>
        <w:t>* scheduler</w:t>
      </w:r>
    </w:p>
    <w:p>
      <w:pPr>
        <w:spacing w:after="20" w:line="240" w:lineRule="auto"/>
      </w:pPr>
      <w:r>
        <w:rPr>
          <w:rFonts w:ascii="Aptos Mono" w:hAnsi="Aptos Mono"/>
          <w:color w:val="2D3746"/>
          <w:sz w:val="16"/>
        </w:rPr>
        <w:t>* round-robin</w:t>
      </w:r>
    </w:p>
    <w:p>
      <w:pPr>
        <w:spacing w:after="20" w:line="240" w:lineRule="auto"/>
      </w:pPr>
      <w:r>
        <w:rPr>
          <w:rFonts w:ascii="Aptos Mono" w:hAnsi="Aptos Mono"/>
          <w:color w:val="2D3746"/>
          <w:sz w:val="16"/>
        </w:rPr>
        <w:t>* cache kết quả</w:t>
      </w:r>
    </w:p>
    <w:p>
      <w:pPr>
        <w:spacing w:after="20" w:line="240" w:lineRule="auto"/>
      </w:pPr>
      <w:r>
        <w:rPr>
          <w:rFonts w:ascii="Aptos Mono" w:hAnsi="Aptos Mono"/>
          <w:color w:val="2D3746"/>
          <w:sz w:val="16"/>
        </w:rPr>
        <w:t>Ví dụ:</w:t>
      </w:r>
    </w:p>
    <w:p>
      <w:pPr>
        <w:spacing w:after="20" w:line="240" w:lineRule="auto"/>
      </w:pPr>
      <w:r>
        <w:rPr>
          <w:rFonts w:ascii="Aptos Mono" w:hAnsi="Aptos Mono"/>
          <w:color w:val="2D3746"/>
          <w:sz w:val="16"/>
        </w:rPr>
        <w:t>```text</w:t>
      </w:r>
    </w:p>
    <w:p>
      <w:pPr>
        <w:spacing w:after="20" w:line="240" w:lineRule="auto"/>
      </w:pPr>
      <w:r>
        <w:rPr>
          <w:rFonts w:ascii="Aptos Mono" w:hAnsi="Aptos Mono"/>
          <w:color w:val="2D3746"/>
          <w:sz w:val="16"/>
        </w:rPr>
        <w:t>Camera: 30 FPS</w:t>
      </w:r>
    </w:p>
    <w:p>
      <w:pPr>
        <w:spacing w:after="20" w:line="240" w:lineRule="auto"/>
      </w:pPr>
      <w:r>
        <w:rPr>
          <w:rFonts w:ascii="Aptos Mono" w:hAnsi="Aptos Mono"/>
          <w:color w:val="2D3746"/>
          <w:sz w:val="16"/>
        </w:rPr>
        <w:t>MediaPipe:</w:t>
      </w:r>
    </w:p>
    <w:p>
      <w:pPr>
        <w:spacing w:after="20" w:line="240" w:lineRule="auto"/>
      </w:pPr>
      <w:r>
        <w:rPr>
          <w:rFonts w:ascii="Aptos Mono" w:hAnsi="Aptos Mono"/>
          <w:color w:val="2D3746"/>
          <w:sz w:val="16"/>
        </w:rPr>
        <w:t>không nhất thiết 30 FPS</w:t>
      </w:r>
    </w:p>
    <w:p>
      <w:pPr>
        <w:spacing w:after="20" w:line="240" w:lineRule="auto"/>
      </w:pPr>
      <w:r>
        <w:rPr>
          <w:rFonts w:ascii="Aptos Mono" w:hAnsi="Aptos Mono"/>
          <w:color w:val="2D3746"/>
          <w:sz w:val="16"/>
        </w:rPr>
        <w:t>→ xử lý một số frame</w:t>
      </w:r>
    </w:p>
    <w:p>
      <w:pPr>
        <w:spacing w:after="20" w:line="240" w:lineRule="auto"/>
      </w:pPr>
      <w:r>
        <w:rPr>
          <w:rFonts w:ascii="Aptos Mono" w:hAnsi="Aptos Mono"/>
          <w:color w:val="2D3746"/>
          <w:sz w:val="16"/>
        </w:rPr>
        <w:t>→ giữ kết quả</w:t>
      </w:r>
    </w:p>
    <w:p>
      <w:pPr>
        <w:spacing w:after="20" w:line="240" w:lineRule="auto"/>
      </w:pPr>
      <w:r>
        <w:rPr>
          <w:rFonts w:ascii="Aptos Mono" w:hAnsi="Aptos Mono"/>
          <w:color w:val="2D3746"/>
          <w:sz w:val="16"/>
        </w:rPr>
        <w:t>→ cập nhật kết quả mới</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Không thay đổi ý nghĩa của:</w:t>
      </w:r>
    </w:p>
    <w:p>
      <w:pPr>
        <w:spacing w:after="20" w:line="240" w:lineRule="auto"/>
      </w:pPr>
      <w:r>
        <w:rPr>
          <w:rFonts w:ascii="Aptos Mono" w:hAnsi="Aptos Mono"/>
          <w:color w:val="2D3746"/>
          <w:sz w:val="16"/>
        </w:rPr>
        <w:t>* Head Pose</w:t>
      </w:r>
    </w:p>
    <w:p>
      <w:pPr>
        <w:spacing w:after="20" w:line="240" w:lineRule="auto"/>
      </w:pPr>
      <w:r>
        <w:rPr>
          <w:rFonts w:ascii="Aptos Mono" w:hAnsi="Aptos Mono"/>
          <w:color w:val="2D3746"/>
          <w:sz w:val="16"/>
        </w:rPr>
        <w:t>* EAR</w:t>
      </w:r>
    </w:p>
    <w:p>
      <w:pPr>
        <w:spacing w:after="20" w:line="240" w:lineRule="auto"/>
      </w:pPr>
      <w:r>
        <w:rPr>
          <w:rFonts w:ascii="Aptos Mono" w:hAnsi="Aptos Mono"/>
          <w:color w:val="2D3746"/>
          <w:sz w:val="16"/>
        </w:rPr>
        <w:t>* Drowsiness</w:t>
      </w:r>
    </w:p>
    <w:p>
      <w:pPr>
        <w:spacing w:after="20" w:line="240" w:lineRule="auto"/>
      </w:pPr>
      <w:r>
        <w:rPr>
          <w:rFonts w:ascii="Aptos Mono" w:hAnsi="Aptos Mono"/>
          <w:color w:val="2D3746"/>
          <w:sz w:val="16"/>
        </w:rPr>
        <w:t>* Face landmarks</w:t>
      </w:r>
    </w:p>
    <w:p>
      <w:pPr>
        <w:spacing w:after="20" w:line="240" w:lineRule="auto"/>
      </w:pPr>
      <w:r>
        <w:rPr>
          <w:rFonts w:ascii="Aptos Mono" w:hAnsi="Aptos Mono"/>
          <w:color w:val="2D3746"/>
          <w:sz w:val="16"/>
        </w:rPr>
        <w:t>Chỉ tối ưu cách chạy.</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 6. Tối ưu JPEG Encoding</w:t>
      </w:r>
    </w:p>
    <w:p>
      <w:pPr>
        <w:spacing w:after="20" w:line="240" w:lineRule="auto"/>
      </w:pPr>
      <w:r>
        <w:rPr>
          <w:rFonts w:ascii="Aptos Mono" w:hAnsi="Aptos Mono"/>
          <w:color w:val="2D3746"/>
          <w:sz w:val="16"/>
        </w:rPr>
        <w:t>Kiểm tra thời gian:</w:t>
      </w:r>
    </w:p>
    <w:p>
      <w:pPr>
        <w:spacing w:after="20" w:line="240" w:lineRule="auto"/>
      </w:pPr>
      <w:r>
        <w:rPr>
          <w:rFonts w:ascii="Aptos Mono" w:hAnsi="Aptos Mono"/>
          <w:color w:val="2D3746"/>
          <w:sz w:val="16"/>
        </w:rPr>
        <w:t>```text</w:t>
      </w:r>
    </w:p>
    <w:p>
      <w:pPr>
        <w:spacing w:after="20" w:line="240" w:lineRule="auto"/>
      </w:pPr>
      <w:r>
        <w:rPr>
          <w:rFonts w:ascii="Aptos Mono" w:hAnsi="Aptos Mono"/>
          <w:color w:val="2D3746"/>
          <w:sz w:val="16"/>
        </w:rPr>
        <w:t>AI Processing</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OpenCV Drawing</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JPEG Encoding</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Không để JPEG encoding làm nghẽn toàn bộ camera pipeline.</w:t>
      </w:r>
    </w:p>
    <w:p>
      <w:pPr>
        <w:spacing w:after="20" w:line="240" w:lineRule="auto"/>
      </w:pPr>
      <w:r>
        <w:rPr>
          <w:rFonts w:ascii="Aptos Mono" w:hAnsi="Aptos Mono"/>
          <w:color w:val="2D3746"/>
          <w:sz w:val="16"/>
        </w:rPr>
        <w:t>Nếu phù hợp:</w:t>
      </w:r>
    </w:p>
    <w:p>
      <w:pPr>
        <w:spacing w:after="20" w:line="240" w:lineRule="auto"/>
      </w:pPr>
      <w:r>
        <w:rPr>
          <w:rFonts w:ascii="Aptos Mono" w:hAnsi="Aptos Mono"/>
          <w:color w:val="2D3746"/>
          <w:sz w:val="16"/>
        </w:rPr>
        <w:t>* cache kết quả</w:t>
      </w:r>
    </w:p>
    <w:p>
      <w:pPr>
        <w:spacing w:after="20" w:line="240" w:lineRule="auto"/>
      </w:pPr>
      <w:r>
        <w:rPr>
          <w:rFonts w:ascii="Aptos Mono" w:hAnsi="Aptos Mono"/>
          <w:color w:val="2D3746"/>
          <w:sz w:val="16"/>
        </w:rPr>
        <w:t>* encode frame ở stream thread</w:t>
      </w:r>
    </w:p>
    <w:p>
      <w:pPr>
        <w:spacing w:after="20" w:line="240" w:lineRule="auto"/>
      </w:pPr>
      <w:r>
        <w:rPr>
          <w:rFonts w:ascii="Aptos Mono" w:hAnsi="Aptos Mono"/>
          <w:color w:val="2D3746"/>
          <w:sz w:val="16"/>
        </w:rPr>
        <w:t>* giảm thao tác dư thừa</w:t>
      </w:r>
    </w:p>
    <w:p>
      <w:pPr>
        <w:spacing w:after="20" w:line="240" w:lineRule="auto"/>
      </w:pPr>
      <w:r>
        <w:rPr>
          <w:rFonts w:ascii="Aptos Mono" w:hAnsi="Aptos Mono"/>
          <w:color w:val="2D3746"/>
          <w:sz w:val="16"/>
        </w:rPr>
        <w:t>* tránh encode lại những thứ không cần thiết</w:t>
      </w:r>
    </w:p>
    <w:p>
      <w:pPr>
        <w:spacing w:after="20" w:line="240" w:lineRule="auto"/>
      </w:pPr>
      <w:r>
        <w:rPr>
          <w:rFonts w:ascii="Aptos Mono" w:hAnsi="Aptos Mono"/>
          <w:color w:val="2D3746"/>
          <w:sz w:val="16"/>
        </w:rPr>
        <w:t>Nhưng vẫn phải giữ stream hiện tại hoạt động bình thường.</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 7. Thread Safety</w:t>
      </w:r>
    </w:p>
    <w:p>
      <w:pPr>
        <w:spacing w:after="20" w:line="240" w:lineRule="auto"/>
      </w:pPr>
      <w:r>
        <w:rPr>
          <w:rFonts w:ascii="Aptos Mono" w:hAnsi="Aptos Mono"/>
          <w:color w:val="2D3746"/>
          <w:sz w:val="16"/>
        </w:rPr>
        <w:t>Khi tách thread phải đảm bảo an toàn cho dữ liệu dùng chung.</w:t>
      </w:r>
    </w:p>
    <w:p>
      <w:pPr>
        <w:spacing w:after="20" w:line="240" w:lineRule="auto"/>
      </w:pPr>
      <w:r>
        <w:rPr>
          <w:rFonts w:ascii="Aptos Mono" w:hAnsi="Aptos Mono"/>
          <w:color w:val="2D3746"/>
          <w:sz w:val="16"/>
        </w:rPr>
        <w:t>Đặc biệt:</w:t>
      </w:r>
    </w:p>
    <w:p>
      <w:pPr>
        <w:spacing w:after="20" w:line="240" w:lineRule="auto"/>
      </w:pPr>
      <w:r>
        <w:rPr>
          <w:rFonts w:ascii="Aptos Mono" w:hAnsi="Aptos Mono"/>
          <w:color w:val="2D3746"/>
          <w:sz w:val="16"/>
        </w:rPr>
        <w:t>```text</w:t>
      </w:r>
    </w:p>
    <w:p>
      <w:pPr>
        <w:spacing w:after="20" w:line="240" w:lineRule="auto"/>
      </w:pPr>
      <w:r>
        <w:rPr>
          <w:rFonts w:ascii="Aptos Mono" w:hAnsi="Aptos Mono"/>
          <w:color w:val="2D3746"/>
          <w:sz w:val="16"/>
        </w:rPr>
        <w:t>latest_frame</w:t>
      </w:r>
    </w:p>
    <w:p>
      <w:pPr>
        <w:spacing w:after="20" w:line="240" w:lineRule="auto"/>
      </w:pPr>
      <w:r>
        <w:rPr>
          <w:rFonts w:ascii="Aptos Mono" w:hAnsi="Aptos Mono"/>
          <w:color w:val="2D3746"/>
          <w:sz w:val="16"/>
        </w:rPr>
        <w:t>latest_ai_result</w:t>
      </w:r>
    </w:p>
    <w:p>
      <w:pPr>
        <w:spacing w:after="20" w:line="240" w:lineRule="auto"/>
      </w:pPr>
      <w:r>
        <w:rPr>
          <w:rFonts w:ascii="Aptos Mono" w:hAnsi="Aptos Mono"/>
          <w:color w:val="2D3746"/>
          <w:sz w:val="16"/>
        </w:rPr>
        <w:t>camera state</w:t>
      </w:r>
    </w:p>
    <w:p>
      <w:pPr>
        <w:spacing w:after="20" w:line="240" w:lineRule="auto"/>
      </w:pPr>
      <w:r>
        <w:rPr>
          <w:rFonts w:ascii="Aptos Mono" w:hAnsi="Aptos Mono"/>
          <w:color w:val="2D3746"/>
          <w:sz w:val="16"/>
        </w:rPr>
        <w:t>AI result cache</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Không được xảy ra:</w:t>
      </w:r>
    </w:p>
    <w:p>
      <w:pPr>
        <w:spacing w:after="20" w:line="240" w:lineRule="auto"/>
      </w:pPr>
      <w:r>
        <w:rPr>
          <w:rFonts w:ascii="Aptos Mono" w:hAnsi="Aptos Mono"/>
          <w:color w:val="2D3746"/>
          <w:sz w:val="16"/>
        </w:rPr>
        <w:t>* race condition</w:t>
      </w:r>
    </w:p>
    <w:p>
      <w:pPr>
        <w:spacing w:after="20" w:line="240" w:lineRule="auto"/>
      </w:pPr>
      <w:r>
        <w:rPr>
          <w:rFonts w:ascii="Aptos Mono" w:hAnsi="Aptos Mono"/>
          <w:color w:val="2D3746"/>
          <w:sz w:val="16"/>
        </w:rPr>
        <w:t>* deadlock</w:t>
      </w:r>
    </w:p>
    <w:p>
      <w:pPr>
        <w:spacing w:after="20" w:line="240" w:lineRule="auto"/>
      </w:pPr>
      <w:r>
        <w:rPr>
          <w:rFonts w:ascii="Aptos Mono" w:hAnsi="Aptos Mono"/>
          <w:color w:val="2D3746"/>
          <w:sz w:val="16"/>
        </w:rPr>
        <w:t>* frame bị hỏng</w:t>
      </w:r>
    </w:p>
    <w:p>
      <w:pPr>
        <w:spacing w:after="20" w:line="240" w:lineRule="auto"/>
      </w:pPr>
      <w:r>
        <w:rPr>
          <w:rFonts w:ascii="Aptos Mono" w:hAnsi="Aptos Mono"/>
          <w:color w:val="2D3746"/>
          <w:sz w:val="16"/>
        </w:rPr>
        <w:t>* memory leak</w:t>
      </w:r>
    </w:p>
    <w:p>
      <w:pPr>
        <w:spacing w:after="20" w:line="240" w:lineRule="auto"/>
      </w:pPr>
      <w:r>
        <w:rPr>
          <w:rFonts w:ascii="Aptos Mono" w:hAnsi="Aptos Mono"/>
          <w:color w:val="2D3746"/>
          <w:sz w:val="16"/>
        </w:rPr>
        <w:t>* queue tăng vô hạn</w:t>
      </w:r>
    </w:p>
    <w:p>
      <w:pPr>
        <w:spacing w:after="20" w:line="240" w:lineRule="auto"/>
      </w:pPr>
      <w:r>
        <w:rPr>
          <w:rFonts w:ascii="Aptos Mono" w:hAnsi="Aptos Mono"/>
          <w:color w:val="2D3746"/>
          <w:sz w:val="16"/>
        </w:rPr>
        <w:t>* camera không release được</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 8. Tối ưu Socket.IO</w:t>
      </w:r>
    </w:p>
    <w:p>
      <w:pPr>
        <w:spacing w:after="20" w:line="240" w:lineRule="auto"/>
      </w:pPr>
      <w:r>
        <w:rPr>
          <w:rFonts w:ascii="Aptos Mono" w:hAnsi="Aptos Mono"/>
          <w:color w:val="2D3746"/>
          <w:sz w:val="16"/>
        </w:rPr>
        <w:t>Kiểm tra các event realtime.</w:t>
      </w:r>
    </w:p>
    <w:p>
      <w:pPr>
        <w:spacing w:after="20" w:line="240" w:lineRule="auto"/>
      </w:pPr>
      <w:r>
        <w:rPr>
          <w:rFonts w:ascii="Aptos Mono" w:hAnsi="Aptos Mono"/>
          <w:color w:val="2D3746"/>
          <w:sz w:val="16"/>
        </w:rPr>
        <w:t>Không gửi dữ liệu quá dày nếu không cần thiết.</w:t>
      </w:r>
    </w:p>
    <w:p>
      <w:pPr>
        <w:spacing w:after="20" w:line="240" w:lineRule="auto"/>
      </w:pPr>
      <w:r>
        <w:rPr>
          <w:rFonts w:ascii="Aptos Mono" w:hAnsi="Aptos Mono"/>
          <w:color w:val="2D3746"/>
          <w:sz w:val="16"/>
        </w:rPr>
        <w:t>Ưu tiên:</w:t>
      </w:r>
    </w:p>
    <w:p>
      <w:pPr>
        <w:spacing w:after="20" w:line="240" w:lineRule="auto"/>
      </w:pPr>
      <w:r>
        <w:rPr>
          <w:rFonts w:ascii="Aptos Mono" w:hAnsi="Aptos Mono"/>
          <w:color w:val="2D3746"/>
          <w:sz w:val="16"/>
        </w:rPr>
        <w:t>```text</w:t>
      </w:r>
    </w:p>
    <w:p>
      <w:pPr>
        <w:spacing w:after="20" w:line="240" w:lineRule="auto"/>
      </w:pPr>
      <w:r>
        <w:rPr>
          <w:rFonts w:ascii="Aptos Mono" w:hAnsi="Aptos Mono"/>
          <w:color w:val="2D3746"/>
          <w:sz w:val="16"/>
        </w:rPr>
        <w:t>Camera frame → stream riêng</w:t>
      </w:r>
    </w:p>
    <w:p>
      <w:pPr>
        <w:spacing w:after="20" w:line="240" w:lineRule="auto"/>
      </w:pPr>
      <w:r>
        <w:rPr>
          <w:rFonts w:ascii="Aptos Mono" w:hAnsi="Aptos Mono"/>
          <w:color w:val="2D3746"/>
          <w:sz w:val="16"/>
        </w:rPr>
        <w:t>Metadata / AI state</w:t>
      </w:r>
    </w:p>
    <w:p>
      <w:pPr>
        <w:spacing w:after="20" w:line="240" w:lineRule="auto"/>
      </w:pPr>
      <w:r>
        <w:rPr>
          <w:rFonts w:ascii="Aptos Mono" w:hAnsi="Aptos Mono"/>
          <w:color w:val="2D3746"/>
          <w:sz w:val="16"/>
        </w:rPr>
        <w:t>→ gửi theo interval hợp lý hoặc khi state thay đổi</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Không gửi toàn bộ dữ liệu nặng ở mọi frame.</w:t>
      </w:r>
    </w:p>
    <w:p>
      <w:pPr>
        <w:spacing w:after="20" w:line="240" w:lineRule="auto"/>
      </w:pPr>
      <w:r>
        <w:rPr>
          <w:rFonts w:ascii="Aptos Mono" w:hAnsi="Aptos Mono"/>
          <w:color w:val="2D3746"/>
          <w:sz w:val="16"/>
        </w:rPr>
        <w:t>⚠️ Không thay đổi cấu trúc nghiệp vụ của Socket.IO nếu không cần thiết.</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 9. Adaptive AI Processing</w:t>
      </w:r>
    </w:p>
    <w:p>
      <w:pPr>
        <w:spacing w:after="20" w:line="240" w:lineRule="auto"/>
      </w:pPr>
      <w:r>
        <w:rPr>
          <w:rFonts w:ascii="Aptos Mono" w:hAnsi="Aptos Mono"/>
          <w:color w:val="2D3746"/>
          <w:sz w:val="16"/>
        </w:rPr>
        <w:t>Có thể áp dụng mức xử lý phù hợp với số người trong camera.</w:t>
      </w:r>
    </w:p>
    <w:p>
      <w:pPr>
        <w:spacing w:after="20" w:line="240" w:lineRule="auto"/>
      </w:pPr>
      <w:r>
        <w:rPr>
          <w:rFonts w:ascii="Aptos Mono" w:hAnsi="Aptos Mono"/>
          <w:color w:val="2D3746"/>
          <w:sz w:val="16"/>
        </w:rPr>
        <w:t>Ví dụ:</w:t>
      </w:r>
    </w:p>
    <w:p>
      <w:pPr>
        <w:spacing w:after="20" w:line="240" w:lineRule="auto"/>
      </w:pPr>
      <w:r>
        <w:rPr>
          <w:rFonts w:ascii="Aptos Mono" w:hAnsi="Aptos Mono"/>
          <w:b/>
          <w:color w:val="2D3746"/>
          <w:sz w:val="16"/>
        </w:rPr>
        <w:t>### 1–3 người</w:t>
      </w:r>
    </w:p>
    <w:p>
      <w:pPr>
        <w:spacing w:after="20" w:line="240" w:lineRule="auto"/>
      </w:pPr>
      <w:r>
        <w:rPr>
          <w:rFonts w:ascii="Aptos Mono" w:hAnsi="Aptos Mono"/>
          <w:color w:val="2D3746"/>
          <w:sz w:val="16"/>
        </w:rPr>
        <w:t>```text</w:t>
      </w:r>
    </w:p>
    <w:p>
      <w:pPr>
        <w:spacing w:after="20" w:line="240" w:lineRule="auto"/>
      </w:pPr>
      <w:r>
        <w:rPr>
          <w:rFonts w:ascii="Aptos Mono" w:hAnsi="Aptos Mono"/>
          <w:color w:val="2D3746"/>
          <w:sz w:val="16"/>
        </w:rPr>
        <w:t>YOLO: 12–15 FPS</w:t>
      </w:r>
    </w:p>
    <w:p>
      <w:pPr>
        <w:spacing w:after="20" w:line="240" w:lineRule="auto"/>
      </w:pPr>
      <w:r>
        <w:rPr>
          <w:rFonts w:ascii="Aptos Mono" w:hAnsi="Aptos Mono"/>
          <w:color w:val="2D3746"/>
          <w:sz w:val="16"/>
        </w:rPr>
        <w:t>MediaPipe: 8–10 Hz/người</w:t>
      </w:r>
    </w:p>
    <w:p>
      <w:pPr>
        <w:spacing w:after="20" w:line="240" w:lineRule="auto"/>
      </w:pPr>
      <w:r>
        <w:rPr>
          <w:rFonts w:ascii="Aptos Mono" w:hAnsi="Aptos Mono"/>
          <w:color w:val="2D3746"/>
          <w:sz w:val="16"/>
        </w:rPr>
        <w:t>```</w:t>
      </w:r>
    </w:p>
    <w:p>
      <w:pPr>
        <w:spacing w:after="20" w:line="240" w:lineRule="auto"/>
      </w:pPr>
      <w:r>
        <w:rPr>
          <w:rFonts w:ascii="Aptos Mono" w:hAnsi="Aptos Mono"/>
          <w:b/>
          <w:color w:val="2D3746"/>
          <w:sz w:val="16"/>
        </w:rPr>
        <w:t>### 4–10 người</w:t>
      </w:r>
    </w:p>
    <w:p>
      <w:pPr>
        <w:spacing w:after="20" w:line="240" w:lineRule="auto"/>
      </w:pPr>
      <w:r>
        <w:rPr>
          <w:rFonts w:ascii="Aptos Mono" w:hAnsi="Aptos Mono"/>
          <w:color w:val="2D3746"/>
          <w:sz w:val="16"/>
        </w:rPr>
        <w:t>```text</w:t>
      </w:r>
    </w:p>
    <w:p>
      <w:pPr>
        <w:spacing w:after="20" w:line="240" w:lineRule="auto"/>
      </w:pPr>
      <w:r>
        <w:rPr>
          <w:rFonts w:ascii="Aptos Mono" w:hAnsi="Aptos Mono"/>
          <w:color w:val="2D3746"/>
          <w:sz w:val="16"/>
        </w:rPr>
        <w:t>YOLO: 10–12 FPS</w:t>
      </w:r>
    </w:p>
    <w:p>
      <w:pPr>
        <w:spacing w:after="20" w:line="240" w:lineRule="auto"/>
      </w:pPr>
      <w:r>
        <w:rPr>
          <w:rFonts w:ascii="Aptos Mono" w:hAnsi="Aptos Mono"/>
          <w:color w:val="2D3746"/>
          <w:sz w:val="16"/>
        </w:rPr>
        <w:t>MediaPipe: xử lý luân phiên</w:t>
      </w:r>
    </w:p>
    <w:p>
      <w:pPr>
        <w:spacing w:after="20" w:line="240" w:lineRule="auto"/>
      </w:pPr>
      <w:r>
        <w:rPr>
          <w:rFonts w:ascii="Aptos Mono" w:hAnsi="Aptos Mono"/>
          <w:color w:val="2D3746"/>
          <w:sz w:val="16"/>
        </w:rPr>
        <w:t>```</w:t>
      </w:r>
    </w:p>
    <w:p>
      <w:pPr>
        <w:spacing w:after="20" w:line="240" w:lineRule="auto"/>
      </w:pPr>
      <w:r>
        <w:rPr>
          <w:rFonts w:ascii="Aptos Mono" w:hAnsi="Aptos Mono"/>
          <w:b/>
          <w:color w:val="2D3746"/>
          <w:sz w:val="16"/>
        </w:rPr>
        <w:t>### 11–30 người</w:t>
      </w:r>
    </w:p>
    <w:p>
      <w:pPr>
        <w:spacing w:after="20" w:line="240" w:lineRule="auto"/>
      </w:pPr>
      <w:r>
        <w:rPr>
          <w:rFonts w:ascii="Aptos Mono" w:hAnsi="Aptos Mono"/>
          <w:color w:val="2D3746"/>
          <w:sz w:val="16"/>
        </w:rPr>
        <w:t>```text</w:t>
      </w:r>
    </w:p>
    <w:p>
      <w:pPr>
        <w:spacing w:after="20" w:line="240" w:lineRule="auto"/>
      </w:pPr>
      <w:r>
        <w:rPr>
          <w:rFonts w:ascii="Aptos Mono" w:hAnsi="Aptos Mono"/>
          <w:color w:val="2D3746"/>
          <w:sz w:val="16"/>
        </w:rPr>
        <w:t>YOLO: 8–10 FPS</w:t>
      </w:r>
    </w:p>
    <w:p>
      <w:pPr>
        <w:spacing w:after="20" w:line="240" w:lineRule="auto"/>
      </w:pPr>
      <w:r>
        <w:rPr>
          <w:rFonts w:ascii="Aptos Mono" w:hAnsi="Aptos Mono"/>
          <w:color w:val="2D3746"/>
          <w:sz w:val="16"/>
        </w:rPr>
        <w:t>MediaPipe: xử lý luân phiên</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Camera/stream vẫn cố gắng duy trì khoảng:</w:t>
      </w:r>
    </w:p>
    <w:p>
      <w:pPr>
        <w:spacing w:after="20" w:line="240" w:lineRule="auto"/>
      </w:pPr>
      <w:r>
        <w:rPr>
          <w:rFonts w:ascii="Aptos Mono" w:hAnsi="Aptos Mono"/>
          <w:color w:val="2D3746"/>
          <w:sz w:val="16"/>
        </w:rPr>
        <w:t>```text</w:t>
      </w:r>
    </w:p>
    <w:p>
      <w:pPr>
        <w:spacing w:after="20" w:line="240" w:lineRule="auto"/>
      </w:pPr>
      <w:r>
        <w:rPr>
          <w:rFonts w:ascii="Aptos Mono" w:hAnsi="Aptos Mono"/>
          <w:color w:val="2D3746"/>
          <w:sz w:val="16"/>
        </w:rPr>
        <w:t>20–30 FPS</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Các con số trên là mục tiêu tham khảo.</w:t>
      </w:r>
    </w:p>
    <w:p>
      <w:pPr>
        <w:spacing w:after="20" w:line="240" w:lineRule="auto"/>
      </w:pPr>
      <w:r>
        <w:rPr>
          <w:rFonts w:ascii="Aptos Mono" w:hAnsi="Aptos Mono"/>
          <w:color w:val="2D3746"/>
          <w:sz w:val="16"/>
        </w:rPr>
        <w:t>**Phải benchmark thực tế**, không được giả lập FPS.</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 10. Performance Metrics</w:t>
      </w:r>
    </w:p>
    <w:p>
      <w:pPr>
        <w:spacing w:after="20" w:line="240" w:lineRule="auto"/>
      </w:pPr>
      <w:r>
        <w:rPr>
          <w:rFonts w:ascii="Aptos Mono" w:hAnsi="Aptos Mono"/>
          <w:color w:val="2D3746"/>
          <w:sz w:val="16"/>
        </w:rPr>
        <w:t>Trong quá trình test hãy đo:</w:t>
      </w:r>
    </w:p>
    <w:p>
      <w:pPr>
        <w:spacing w:after="20" w:line="240" w:lineRule="auto"/>
      </w:pPr>
      <w:r>
        <w:rPr>
          <w:rFonts w:ascii="Aptos Mono" w:hAnsi="Aptos Mono"/>
          <w:color w:val="2D3746"/>
          <w:sz w:val="16"/>
        </w:rPr>
        <w:t>```text</w:t>
      </w:r>
    </w:p>
    <w:p>
      <w:pPr>
        <w:spacing w:after="20" w:line="240" w:lineRule="auto"/>
      </w:pPr>
      <w:r>
        <w:rPr>
          <w:rFonts w:ascii="Aptos Mono" w:hAnsi="Aptos Mono"/>
          <w:color w:val="2D3746"/>
          <w:sz w:val="16"/>
        </w:rPr>
        <w:t>Camera FPS</w:t>
      </w:r>
    </w:p>
    <w:p>
      <w:pPr>
        <w:spacing w:after="20" w:line="240" w:lineRule="auto"/>
      </w:pPr>
      <w:r>
        <w:rPr>
          <w:rFonts w:ascii="Aptos Mono" w:hAnsi="Aptos Mono"/>
          <w:color w:val="2D3746"/>
          <w:sz w:val="16"/>
        </w:rPr>
        <w:t>Stream FPS</w:t>
      </w:r>
    </w:p>
    <w:p>
      <w:pPr>
        <w:spacing w:after="20" w:line="240" w:lineRule="auto"/>
      </w:pPr>
      <w:r>
        <w:rPr>
          <w:rFonts w:ascii="Aptos Mono" w:hAnsi="Aptos Mono"/>
          <w:color w:val="2D3746"/>
          <w:sz w:val="16"/>
        </w:rPr>
        <w:t>AI FPS</w:t>
      </w:r>
    </w:p>
    <w:p>
      <w:pPr>
        <w:spacing w:after="20" w:line="240" w:lineRule="auto"/>
      </w:pPr>
      <w:r>
        <w:rPr>
          <w:rFonts w:ascii="Aptos Mono" w:hAnsi="Aptos Mono"/>
          <w:color w:val="2D3746"/>
          <w:sz w:val="16"/>
        </w:rPr>
        <w:t>YOLO inference time</w:t>
      </w:r>
    </w:p>
    <w:p>
      <w:pPr>
        <w:spacing w:after="20" w:line="240" w:lineRule="auto"/>
      </w:pPr>
      <w:r>
        <w:rPr>
          <w:rFonts w:ascii="Aptos Mono" w:hAnsi="Aptos Mono"/>
          <w:color w:val="2D3746"/>
          <w:sz w:val="16"/>
        </w:rPr>
        <w:t>MediaPipe inference time</w:t>
      </w:r>
    </w:p>
    <w:p>
      <w:pPr>
        <w:spacing w:after="20" w:line="240" w:lineRule="auto"/>
      </w:pPr>
      <w:r>
        <w:rPr>
          <w:rFonts w:ascii="Aptos Mono" w:hAnsi="Aptos Mono"/>
          <w:color w:val="2D3746"/>
          <w:sz w:val="16"/>
        </w:rPr>
        <w:t>Face Recognition inference time</w:t>
      </w:r>
    </w:p>
    <w:p>
      <w:pPr>
        <w:spacing w:after="20" w:line="240" w:lineRule="auto"/>
      </w:pPr>
      <w:r>
        <w:rPr>
          <w:rFonts w:ascii="Aptos Mono" w:hAnsi="Aptos Mono"/>
          <w:color w:val="2D3746"/>
          <w:sz w:val="16"/>
        </w:rPr>
        <w:t>JPEG encoding time</w:t>
      </w:r>
    </w:p>
    <w:p>
      <w:pPr>
        <w:spacing w:after="20" w:line="240" w:lineRule="auto"/>
      </w:pPr>
      <w:r>
        <w:rPr>
          <w:rFonts w:ascii="Aptos Mono" w:hAnsi="Aptos Mono"/>
          <w:color w:val="2D3746"/>
          <w:sz w:val="16"/>
        </w:rPr>
        <w:t>Total processing latency</w:t>
      </w:r>
    </w:p>
    <w:p>
      <w:pPr>
        <w:spacing w:after="20" w:line="240" w:lineRule="auto"/>
      </w:pPr>
      <w:r>
        <w:rPr>
          <w:rFonts w:ascii="Aptos Mono" w:hAnsi="Aptos Mono"/>
          <w:color w:val="2D3746"/>
          <w:sz w:val="16"/>
        </w:rPr>
        <w:t>Dropped frames</w:t>
      </w:r>
    </w:p>
    <w:p>
      <w:pPr>
        <w:spacing w:after="20" w:line="240" w:lineRule="auto"/>
      </w:pPr>
      <w:r>
        <w:rPr>
          <w:rFonts w:ascii="Aptos Mono" w:hAnsi="Aptos Mono"/>
          <w:color w:val="2D3746"/>
          <w:sz w:val="16"/>
        </w:rPr>
        <w:t>CPU usage</w:t>
      </w:r>
    </w:p>
    <w:p>
      <w:pPr>
        <w:spacing w:after="20" w:line="240" w:lineRule="auto"/>
      </w:pPr>
      <w:r>
        <w:rPr>
          <w:rFonts w:ascii="Aptos Mono" w:hAnsi="Aptos Mono"/>
          <w:color w:val="2D3746"/>
          <w:sz w:val="16"/>
        </w:rPr>
        <w:t>Memory usage</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Có thể log ra terminal.</w:t>
      </w:r>
    </w:p>
    <w:p>
      <w:pPr>
        <w:spacing w:after="20" w:line="240" w:lineRule="auto"/>
      </w:pPr>
      <w:r>
        <w:rPr>
          <w:rFonts w:ascii="Aptos Mono" w:hAnsi="Aptos Mono"/>
          <w:color w:val="2D3746"/>
          <w:sz w:val="16"/>
        </w:rPr>
        <w:t>Không cần tạo UI mới cho performance metrics trong task này.</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 🎯 MỤC TIÊU CHÍNH</w:t>
      </w:r>
    </w:p>
    <w:p>
      <w:pPr>
        <w:spacing w:after="20" w:line="240" w:lineRule="auto"/>
      </w:pPr>
      <w:r>
        <w:rPr>
          <w:rFonts w:ascii="Aptos Mono" w:hAnsi="Aptos Mono"/>
          <w:color w:val="2D3746"/>
          <w:sz w:val="16"/>
        </w:rPr>
        <w:t>Ưu tiên:</w:t>
      </w:r>
    </w:p>
    <w:p>
      <w:pPr>
        <w:spacing w:after="20" w:line="240" w:lineRule="auto"/>
      </w:pPr>
      <w:r>
        <w:rPr>
          <w:rFonts w:ascii="Aptos Mono" w:hAnsi="Aptos Mono"/>
          <w:color w:val="2D3746"/>
          <w:sz w:val="16"/>
        </w:rPr>
        <w:t>```text</w:t>
      </w:r>
    </w:p>
    <w:p>
      <w:pPr>
        <w:spacing w:after="20" w:line="240" w:lineRule="auto"/>
      </w:pPr>
      <w:r>
        <w:rPr>
          <w:rFonts w:ascii="Aptos Mono" w:hAnsi="Aptos Mono"/>
          <w:color w:val="2D3746"/>
          <w:sz w:val="16"/>
        </w:rPr>
        <w:t>VIDEO MƯỢT</w:t>
      </w:r>
    </w:p>
    <w:p>
      <w:pPr>
        <w:spacing w:after="20" w:line="240" w:lineRule="auto"/>
      </w:pPr>
      <w:r>
        <w:rPr>
          <w:rFonts w:ascii="Aptos Mono" w:hAnsi="Aptos Mono"/>
          <w:color w:val="2D3746"/>
          <w:sz w:val="16"/>
        </w:rPr>
        <w:t>&gt;</w:t>
      </w:r>
    </w:p>
    <w:p>
      <w:pPr>
        <w:spacing w:after="20" w:line="240" w:lineRule="auto"/>
      </w:pPr>
      <w:r>
        <w:rPr>
          <w:rFonts w:ascii="Aptos Mono" w:hAnsi="Aptos Mono"/>
          <w:color w:val="2D3746"/>
          <w:sz w:val="16"/>
        </w:rPr>
        <w:t>AI inference tối đa</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Ví dụ:</w:t>
      </w:r>
    </w:p>
    <w:p>
      <w:pPr>
        <w:spacing w:after="20" w:line="240" w:lineRule="auto"/>
      </w:pPr>
      <w:r>
        <w:rPr>
          <w:rFonts w:ascii="Aptos Mono" w:hAnsi="Aptos Mono"/>
          <w:color w:val="2D3746"/>
          <w:sz w:val="16"/>
        </w:rPr>
        <w:t>```text</w:t>
      </w:r>
    </w:p>
    <w:p>
      <w:pPr>
        <w:spacing w:after="20" w:line="240" w:lineRule="auto"/>
      </w:pPr>
      <w:r>
        <w:rPr>
          <w:rFonts w:ascii="Aptos Mono" w:hAnsi="Aptos Mono"/>
          <w:color w:val="2D3746"/>
          <w:sz w:val="16"/>
        </w:rPr>
        <w:t>Camera       ~30 FPS</w:t>
      </w:r>
    </w:p>
    <w:p>
      <w:pPr>
        <w:spacing w:after="20" w:line="240" w:lineRule="auto"/>
      </w:pPr>
      <w:r>
        <w:rPr>
          <w:rFonts w:ascii="Aptos Mono" w:hAnsi="Aptos Mono"/>
          <w:color w:val="2D3746"/>
          <w:sz w:val="16"/>
        </w:rPr>
        <w:t>Stream       ~20–30 FPS</w:t>
      </w:r>
    </w:p>
    <w:p>
      <w:pPr>
        <w:spacing w:after="20" w:line="240" w:lineRule="auto"/>
      </w:pPr>
      <w:r>
        <w:rPr>
          <w:rFonts w:ascii="Aptos Mono" w:hAnsi="Aptos Mono"/>
          <w:color w:val="2D3746"/>
          <w:sz w:val="16"/>
        </w:rPr>
        <w:t>YOLO         ~10–15 FPS</w:t>
      </w:r>
    </w:p>
    <w:p>
      <w:pPr>
        <w:spacing w:after="20" w:line="240" w:lineRule="auto"/>
      </w:pPr>
      <w:r>
        <w:rPr>
          <w:rFonts w:ascii="Aptos Mono" w:hAnsi="Aptos Mono"/>
          <w:color w:val="2D3746"/>
          <w:sz w:val="16"/>
        </w:rPr>
        <w:t>MediaPipe    throttled</w:t>
      </w:r>
    </w:p>
    <w:p>
      <w:pPr>
        <w:spacing w:after="20" w:line="240" w:lineRule="auto"/>
      </w:pPr>
      <w:r>
        <w:rPr>
          <w:rFonts w:ascii="Aptos Mono" w:hAnsi="Aptos Mono"/>
          <w:color w:val="2D3746"/>
          <w:sz w:val="16"/>
        </w:rPr>
        <w:t>Recognition  throttled/cache</w:t>
      </w:r>
    </w:p>
    <w:p>
      <w:pPr>
        <w:spacing w:after="20" w:line="240" w:lineRule="auto"/>
      </w:pPr>
      <w:r>
        <w:rPr>
          <w:rFonts w:ascii="Aptos Mono" w:hAnsi="Aptos Mono"/>
          <w:color w:val="2D3746"/>
          <w:sz w:val="16"/>
        </w:rPr>
        <w:t>Phone        throttled</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Không cần tất cả AI chạy 30 FPS.</w:t>
      </w:r>
    </w:p>
    <w:p>
      <w:pPr>
        <w:spacing w:after="20" w:line="240" w:lineRule="auto"/>
      </w:pPr>
      <w:r>
        <w:rPr>
          <w:rFonts w:ascii="Aptos Mono" w:hAnsi="Aptos Mono"/>
          <w:color w:val="2D3746"/>
          <w:sz w:val="16"/>
        </w:rPr>
        <w:t>Quan trọng nhất là camera nhìn **mượt và realtime**, không còn tình trạng khoảng 1–4 FPS do AI blocking.</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 🧪 TEST SAU KHI SỬA</w:t>
      </w:r>
    </w:p>
    <w:p>
      <w:pPr>
        <w:spacing w:after="20" w:line="240" w:lineRule="auto"/>
      </w:pPr>
      <w:r>
        <w:rPr>
          <w:rFonts w:ascii="Aptos Mono" w:hAnsi="Aptos Mono"/>
          <w:color w:val="2D3746"/>
          <w:sz w:val="16"/>
        </w:rPr>
        <w:t>Phải kiểm tra:</w:t>
      </w:r>
    </w:p>
    <w:p>
      <w:pPr>
        <w:spacing w:after="20" w:line="240" w:lineRule="auto"/>
      </w:pPr>
      <w:r>
        <w:rPr>
          <w:rFonts w:ascii="Aptos Mono" w:hAnsi="Aptos Mono"/>
          <w:color w:val="2D3746"/>
          <w:sz w:val="16"/>
        </w:rPr>
        <w:t>1. Camera khởi động bình thường.</w:t>
      </w:r>
    </w:p>
    <w:p>
      <w:pPr>
        <w:spacing w:after="20" w:line="240" w:lineRule="auto"/>
      </w:pPr>
      <w:r>
        <w:rPr>
          <w:rFonts w:ascii="Aptos Mono" w:hAnsi="Aptos Mono"/>
          <w:color w:val="2D3746"/>
          <w:sz w:val="16"/>
        </w:rPr>
        <w:t>2. Camera stream bình thường.</w:t>
      </w:r>
    </w:p>
    <w:p>
      <w:pPr>
        <w:spacing w:after="20" w:line="240" w:lineRule="auto"/>
      </w:pPr>
      <w:r>
        <w:rPr>
          <w:rFonts w:ascii="Aptos Mono" w:hAnsi="Aptos Mono"/>
          <w:color w:val="2D3746"/>
          <w:sz w:val="16"/>
        </w:rPr>
        <w:t>3. Một người trước camera.</w:t>
      </w:r>
    </w:p>
    <w:p>
      <w:pPr>
        <w:spacing w:after="20" w:line="240" w:lineRule="auto"/>
      </w:pPr>
      <w:r>
        <w:rPr>
          <w:rFonts w:ascii="Aptos Mono" w:hAnsi="Aptos Mono"/>
          <w:color w:val="2D3746"/>
          <w:sz w:val="16"/>
        </w:rPr>
        <w:t>4. Nhiều người trước camera.</w:t>
      </w:r>
    </w:p>
    <w:p>
      <w:pPr>
        <w:spacing w:after="20" w:line="240" w:lineRule="auto"/>
      </w:pPr>
      <w:r>
        <w:rPr>
          <w:rFonts w:ascii="Aptos Mono" w:hAnsi="Aptos Mono"/>
          <w:color w:val="2D3746"/>
          <w:sz w:val="16"/>
        </w:rPr>
        <w:t>5. Phone detection vẫn hoạt động.</w:t>
      </w:r>
    </w:p>
    <w:p>
      <w:pPr>
        <w:spacing w:after="20" w:line="240" w:lineRule="auto"/>
      </w:pPr>
      <w:r>
        <w:rPr>
          <w:rFonts w:ascii="Aptos Mono" w:hAnsi="Aptos Mono"/>
          <w:color w:val="2D3746"/>
          <w:sz w:val="16"/>
        </w:rPr>
        <w:t>6. Face recognition vẫn hoạt động.</w:t>
      </w:r>
    </w:p>
    <w:p>
      <w:pPr>
        <w:spacing w:after="20" w:line="240" w:lineRule="auto"/>
      </w:pPr>
      <w:r>
        <w:rPr>
          <w:rFonts w:ascii="Aptos Mono" w:hAnsi="Aptos Mono"/>
          <w:color w:val="2D3746"/>
          <w:sz w:val="16"/>
        </w:rPr>
        <w:t>7. MediaPipe vẫn hoạt động.</w:t>
      </w:r>
    </w:p>
    <w:p>
      <w:pPr>
        <w:spacing w:after="20" w:line="240" w:lineRule="auto"/>
      </w:pPr>
      <w:r>
        <w:rPr>
          <w:rFonts w:ascii="Aptos Mono" w:hAnsi="Aptos Mono"/>
          <w:color w:val="2D3746"/>
          <w:sz w:val="16"/>
        </w:rPr>
        <w:t>8. Start Class vẫn hoạt động.</w:t>
      </w:r>
    </w:p>
    <w:p>
      <w:pPr>
        <w:spacing w:after="20" w:line="240" w:lineRule="auto"/>
      </w:pPr>
      <w:r>
        <w:rPr>
          <w:rFonts w:ascii="Aptos Mono" w:hAnsi="Aptos Mono"/>
          <w:color w:val="2D3746"/>
          <w:sz w:val="16"/>
        </w:rPr>
        <w:t>9. End Class vẫn hoạt động.</w:t>
      </w:r>
    </w:p>
    <w:p>
      <w:pPr>
        <w:spacing w:after="20" w:line="240" w:lineRule="auto"/>
      </w:pPr>
      <w:r>
        <w:rPr>
          <w:rFonts w:ascii="Aptos Mono" w:hAnsi="Aptos Mono"/>
          <w:color w:val="2D3746"/>
          <w:sz w:val="16"/>
        </w:rPr>
        <w:t>10. Camera release/restart vẫn hoạt động.</w:t>
      </w:r>
    </w:p>
    <w:p>
      <w:pPr>
        <w:spacing w:after="20" w:line="240" w:lineRule="auto"/>
      </w:pPr>
      <w:r>
        <w:rPr>
          <w:rFonts w:ascii="Aptos Mono" w:hAnsi="Aptos Mono"/>
          <w:color w:val="2D3746"/>
          <w:sz w:val="16"/>
        </w:rPr>
        <w:t>11. Không có memory leak.</w:t>
      </w:r>
    </w:p>
    <w:p>
      <w:pPr>
        <w:spacing w:after="20" w:line="240" w:lineRule="auto"/>
      </w:pPr>
      <w:r>
        <w:rPr>
          <w:rFonts w:ascii="Aptos Mono" w:hAnsi="Aptos Mono"/>
          <w:color w:val="2D3746"/>
          <w:sz w:val="16"/>
        </w:rPr>
        <w:t>12. Không có frame queue tăng vô hạn.</w:t>
      </w:r>
    </w:p>
    <w:p>
      <w:pPr>
        <w:spacing w:after="20" w:line="240" w:lineRule="auto"/>
      </w:pPr>
      <w:r>
        <w:rPr>
          <w:rFonts w:ascii="Aptos Mono" w:hAnsi="Aptos Mono"/>
          <w:color w:val="2D3746"/>
          <w:sz w:val="16"/>
        </w:rPr>
        <w:t>13. Socket.IO vẫn hoạt động.</w:t>
      </w:r>
    </w:p>
    <w:p>
      <w:pPr>
        <w:spacing w:after="20" w:line="240" w:lineRule="auto"/>
      </w:pPr>
      <w:r>
        <w:rPr>
          <w:rFonts w:ascii="Aptos Mono" w:hAnsi="Aptos Mono"/>
          <w:color w:val="2D3746"/>
          <w:sz w:val="16"/>
        </w:rPr>
        <w:t>14. Các API hiện tại không bị break.</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 📁 FILE CÓ THỂ TẬP TRUNG</w:t>
      </w:r>
    </w:p>
    <w:p>
      <w:pPr>
        <w:spacing w:after="20" w:line="240" w:lineRule="auto"/>
      </w:pPr>
      <w:r>
        <w:rPr>
          <w:rFonts w:ascii="Aptos Mono" w:hAnsi="Aptos Mono"/>
          <w:color w:val="2D3746"/>
          <w:sz w:val="16"/>
        </w:rPr>
        <w:t>Ưu tiên audit và sửa các file liên quan trực tiếp đến camera:</w:t>
      </w:r>
    </w:p>
    <w:p>
      <w:pPr>
        <w:spacing w:after="20" w:line="240" w:lineRule="auto"/>
      </w:pPr>
      <w:r>
        <w:rPr>
          <w:rFonts w:ascii="Aptos Mono" w:hAnsi="Aptos Mono"/>
          <w:color w:val="2D3746"/>
          <w:sz w:val="16"/>
        </w:rPr>
        <w:t>```text</w:t>
      </w:r>
    </w:p>
    <w:p>
      <w:pPr>
        <w:spacing w:after="20" w:line="240" w:lineRule="auto"/>
      </w:pPr>
      <w:r>
        <w:rPr>
          <w:rFonts w:ascii="Aptos Mono" w:hAnsi="Aptos Mono"/>
          <w:color w:val="2D3746"/>
          <w:sz w:val="16"/>
        </w:rPr>
        <w:t>camera_ai.py</w:t>
      </w:r>
    </w:p>
    <w:p>
      <w:pPr>
        <w:spacing w:after="20" w:line="240" w:lineRule="auto"/>
      </w:pPr>
      <w:r>
        <w:rPr>
          <w:rFonts w:ascii="Aptos Mono" w:hAnsi="Aptos Mono"/>
          <w:color w:val="2D3746"/>
          <w:sz w:val="16"/>
        </w:rPr>
        <w:t>classroom_ai.py</w:t>
      </w:r>
    </w:p>
    <w:p>
      <w:pPr>
        <w:spacing w:after="20" w:line="240" w:lineRule="auto"/>
      </w:pPr>
      <w:r>
        <w:rPr>
          <w:rFonts w:ascii="Aptos Mono" w:hAnsi="Aptos Mono"/>
          <w:color w:val="2D3746"/>
          <w:sz w:val="16"/>
        </w:rPr>
        <w:t>tracker.py</w:t>
      </w:r>
    </w:p>
    <w:p>
      <w:pPr>
        <w:spacing w:after="20" w:line="240" w:lineRule="auto"/>
      </w:pPr>
      <w:r>
        <w:rPr>
          <w:rFonts w:ascii="Aptos Mono" w:hAnsi="Aptos Mono"/>
          <w:color w:val="2D3746"/>
          <w:sz w:val="16"/>
        </w:rPr>
        <w:t>face_recognition.py</w:t>
      </w:r>
    </w:p>
    <w:p>
      <w:pPr>
        <w:spacing w:after="20" w:line="240" w:lineRule="auto"/>
      </w:pPr>
      <w:r>
        <w:rPr>
          <w:rFonts w:ascii="Aptos Mono" w:hAnsi="Aptos Mono"/>
          <w:color w:val="2D3746"/>
          <w:sz w:val="16"/>
        </w:rPr>
        <w:t>app.py</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Có thể inspect toàn repo để hiểu dependency.</w:t>
      </w:r>
    </w:p>
    <w:p>
      <w:pPr>
        <w:spacing w:after="20" w:line="240" w:lineRule="auto"/>
      </w:pPr>
      <w:r>
        <w:rPr>
          <w:rFonts w:ascii="Aptos Mono" w:hAnsi="Aptos Mono"/>
          <w:color w:val="2D3746"/>
          <w:sz w:val="16"/>
        </w:rPr>
        <w:t>Nhưng **không sửa các module ngoài phạm vi nếu không thật sự cần thiết**.</w:t>
      </w:r>
    </w:p>
    <w:p>
      <w:pPr>
        <w:spacing w:after="20" w:line="240" w:lineRule="auto"/>
      </w:pPr>
      <w:r>
        <w:rPr>
          <w:rFonts w:ascii="Aptos Mono" w:hAnsi="Aptos Mono"/>
          <w:color w:val="2D3746"/>
          <w:sz w:val="16"/>
        </w:rPr>
        <w:t>Nếu một module khác có bug không liên quan trực tiếp đến camera performance:</w:t>
      </w:r>
    </w:p>
    <w:p>
      <w:pPr>
        <w:spacing w:after="20" w:line="240" w:lineRule="auto"/>
      </w:pPr>
      <w:r>
        <w:rPr>
          <w:rFonts w:ascii="Aptos Mono" w:hAnsi="Aptos Mono"/>
          <w:color w:val="2D3746"/>
          <w:sz w:val="16"/>
        </w:rPr>
        <w:t>→ ghi vào báo cáo cuối</w:t>
      </w:r>
    </w:p>
    <w:p>
      <w:pPr>
        <w:spacing w:after="20" w:line="240" w:lineRule="auto"/>
      </w:pPr>
      <w:r>
        <w:rPr>
          <w:rFonts w:ascii="Aptos Mono" w:hAnsi="Aptos Mono"/>
          <w:color w:val="2D3746"/>
          <w:sz w:val="16"/>
        </w:rPr>
        <w:t>→ KHÔNG tự sửa.</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 🚨 QUY TẮC CUỐI CÙNG</w:t>
      </w:r>
    </w:p>
    <w:p>
      <w:pPr>
        <w:spacing w:after="20" w:line="240" w:lineRule="auto"/>
      </w:pPr>
      <w:r>
        <w:rPr>
          <w:rFonts w:ascii="Aptos Mono" w:hAnsi="Aptos Mono"/>
          <w:color w:val="2D3746"/>
          <w:sz w:val="16"/>
        </w:rPr>
        <w:t>Trước khi code:</w:t>
      </w:r>
    </w:p>
    <w:p>
      <w:pPr>
        <w:spacing w:after="20" w:line="240" w:lineRule="auto"/>
      </w:pPr>
      <w:r>
        <w:rPr>
          <w:rFonts w:ascii="Aptos Mono" w:hAnsi="Aptos Mono"/>
          <w:b/>
          <w:color w:val="2D3746"/>
          <w:sz w:val="16"/>
        </w:rPr>
        <w:t>### Bước 1</w:t>
      </w:r>
    </w:p>
    <w:p>
      <w:pPr>
        <w:spacing w:after="20" w:line="240" w:lineRule="auto"/>
      </w:pPr>
      <w:r>
        <w:rPr>
          <w:rFonts w:ascii="Aptos Mono" w:hAnsi="Aptos Mono"/>
          <w:color w:val="2D3746"/>
          <w:sz w:val="16"/>
        </w:rPr>
        <w:t>Audit pipeline camera hiện tại.</w:t>
      </w:r>
    </w:p>
    <w:p>
      <w:pPr>
        <w:spacing w:after="20" w:line="240" w:lineRule="auto"/>
      </w:pPr>
      <w:r>
        <w:rPr>
          <w:rFonts w:ascii="Aptos Mono" w:hAnsi="Aptos Mono"/>
          <w:b/>
          <w:color w:val="2D3746"/>
          <w:sz w:val="16"/>
        </w:rPr>
        <w:t>### Bước 2</w:t>
      </w:r>
    </w:p>
    <w:p>
      <w:pPr>
        <w:spacing w:after="20" w:line="240" w:lineRule="auto"/>
      </w:pPr>
      <w:r>
        <w:rPr>
          <w:rFonts w:ascii="Aptos Mono" w:hAnsi="Aptos Mono"/>
          <w:color w:val="2D3746"/>
          <w:sz w:val="16"/>
        </w:rPr>
        <w:t>Xác định chính xác bottleneck.</w:t>
      </w:r>
    </w:p>
    <w:p>
      <w:pPr>
        <w:spacing w:after="20" w:line="240" w:lineRule="auto"/>
      </w:pPr>
      <w:r>
        <w:rPr>
          <w:rFonts w:ascii="Aptos Mono" w:hAnsi="Aptos Mono"/>
          <w:b/>
          <w:color w:val="2D3746"/>
          <w:sz w:val="16"/>
        </w:rPr>
        <w:t>### Bước 3</w:t>
      </w:r>
    </w:p>
    <w:p>
      <w:pPr>
        <w:spacing w:after="20" w:line="240" w:lineRule="auto"/>
      </w:pPr>
      <w:r>
        <w:rPr>
          <w:rFonts w:ascii="Aptos Mono" w:hAnsi="Aptos Mono"/>
          <w:color w:val="2D3746"/>
          <w:sz w:val="16"/>
        </w:rPr>
        <w:t>Đưa ra benchmark trước khi sửa nếu có thể.</w:t>
      </w:r>
    </w:p>
    <w:p>
      <w:pPr>
        <w:spacing w:after="20" w:line="240" w:lineRule="auto"/>
      </w:pPr>
      <w:r>
        <w:rPr>
          <w:rFonts w:ascii="Aptos Mono" w:hAnsi="Aptos Mono"/>
          <w:b/>
          <w:color w:val="2D3746"/>
          <w:sz w:val="16"/>
        </w:rPr>
        <w:t>### Bước 4</w:t>
      </w:r>
    </w:p>
    <w:p>
      <w:pPr>
        <w:spacing w:after="20" w:line="240" w:lineRule="auto"/>
      </w:pPr>
      <w:r>
        <w:rPr>
          <w:rFonts w:ascii="Aptos Mono" w:hAnsi="Aptos Mono"/>
          <w:color w:val="2D3746"/>
          <w:sz w:val="16"/>
        </w:rPr>
        <w:t>Implement thay đổi nhỏ và an toàn.</w:t>
      </w:r>
    </w:p>
    <w:p>
      <w:pPr>
        <w:spacing w:after="20" w:line="240" w:lineRule="auto"/>
      </w:pPr>
      <w:r>
        <w:rPr>
          <w:rFonts w:ascii="Aptos Mono" w:hAnsi="Aptos Mono"/>
          <w:b/>
          <w:color w:val="2D3746"/>
          <w:sz w:val="16"/>
        </w:rPr>
        <w:t>### Bước 5</w:t>
      </w:r>
    </w:p>
    <w:p>
      <w:pPr>
        <w:spacing w:after="20" w:line="240" w:lineRule="auto"/>
      </w:pPr>
      <w:r>
        <w:rPr>
          <w:rFonts w:ascii="Aptos Mono" w:hAnsi="Aptos Mono"/>
          <w:color w:val="2D3746"/>
          <w:sz w:val="16"/>
        </w:rPr>
        <w:t>Benchmark lại sau khi sửa.</w:t>
      </w:r>
    </w:p>
    <w:p>
      <w:pPr>
        <w:spacing w:after="20" w:line="240" w:lineRule="auto"/>
      </w:pPr>
      <w:r>
        <w:rPr>
          <w:rFonts w:ascii="Aptos Mono" w:hAnsi="Aptos Mono"/>
          <w:b/>
          <w:color w:val="2D3746"/>
          <w:sz w:val="16"/>
        </w:rPr>
        <w:t>### Bước 6</w:t>
      </w:r>
    </w:p>
    <w:p>
      <w:pPr>
        <w:spacing w:after="20" w:line="240" w:lineRule="auto"/>
      </w:pPr>
      <w:r>
        <w:rPr>
          <w:rFonts w:ascii="Aptos Mono" w:hAnsi="Aptos Mono"/>
          <w:color w:val="2D3746"/>
          <w:sz w:val="16"/>
        </w:rPr>
        <w:t>Báo cáo:</w:t>
      </w:r>
    </w:p>
    <w:p>
      <w:pPr>
        <w:spacing w:after="20" w:line="240" w:lineRule="auto"/>
      </w:pPr>
      <w:r>
        <w:rPr>
          <w:rFonts w:ascii="Aptos Mono" w:hAnsi="Aptos Mono"/>
          <w:color w:val="2D3746"/>
          <w:sz w:val="16"/>
        </w:rPr>
        <w:t>```text</w:t>
      </w:r>
    </w:p>
    <w:p>
      <w:pPr>
        <w:spacing w:after="20" w:line="240" w:lineRule="auto"/>
      </w:pPr>
      <w:r>
        <w:rPr>
          <w:rFonts w:ascii="Aptos Mono" w:hAnsi="Aptos Mono"/>
          <w:color w:val="2D3746"/>
          <w:sz w:val="16"/>
        </w:rPr>
        <w:t>File nào đã sửa</w:t>
      </w:r>
    </w:p>
    <w:p>
      <w:pPr>
        <w:spacing w:after="20" w:line="240" w:lineRule="auto"/>
      </w:pPr>
      <w:r>
        <w:rPr>
          <w:rFonts w:ascii="Aptos Mono" w:hAnsi="Aptos Mono"/>
          <w:color w:val="2D3746"/>
          <w:sz w:val="16"/>
        </w:rPr>
        <w:t>Thay đổi gì</w:t>
      </w:r>
    </w:p>
    <w:p>
      <w:pPr>
        <w:spacing w:after="20" w:line="240" w:lineRule="auto"/>
      </w:pPr>
      <w:r>
        <w:rPr>
          <w:rFonts w:ascii="Aptos Mono" w:hAnsi="Aptos Mono"/>
          <w:color w:val="2D3746"/>
          <w:sz w:val="16"/>
        </w:rPr>
        <w:t>FPS trước</w:t>
      </w:r>
    </w:p>
    <w:p>
      <w:pPr>
        <w:spacing w:after="20" w:line="240" w:lineRule="auto"/>
      </w:pPr>
      <w:r>
        <w:rPr>
          <w:rFonts w:ascii="Aptos Mono" w:hAnsi="Aptos Mono"/>
          <w:color w:val="2D3746"/>
          <w:sz w:val="16"/>
        </w:rPr>
        <w:t>FPS sau</w:t>
      </w:r>
    </w:p>
    <w:p>
      <w:pPr>
        <w:spacing w:after="20" w:line="240" w:lineRule="auto"/>
      </w:pPr>
      <w:r>
        <w:rPr>
          <w:rFonts w:ascii="Aptos Mono" w:hAnsi="Aptos Mono"/>
          <w:color w:val="2D3746"/>
          <w:sz w:val="16"/>
        </w:rPr>
        <w:t>AI latency trước</w:t>
      </w:r>
    </w:p>
    <w:p>
      <w:pPr>
        <w:spacing w:after="20" w:line="240" w:lineRule="auto"/>
      </w:pPr>
      <w:r>
        <w:rPr>
          <w:rFonts w:ascii="Aptos Mono" w:hAnsi="Aptos Mono"/>
          <w:color w:val="2D3746"/>
          <w:sz w:val="16"/>
        </w:rPr>
        <w:t>AI latency sau</w:t>
      </w:r>
    </w:p>
    <w:p>
      <w:pPr>
        <w:spacing w:after="20" w:line="240" w:lineRule="auto"/>
      </w:pPr>
      <w:r>
        <w:rPr>
          <w:rFonts w:ascii="Aptos Mono" w:hAnsi="Aptos Mono"/>
          <w:color w:val="2D3746"/>
          <w:sz w:val="16"/>
        </w:rPr>
        <w:t>CPU/RAM trước/sau nếu đo được</w:t>
      </w:r>
    </w:p>
    <w:p>
      <w:pPr>
        <w:spacing w:after="20" w:line="240" w:lineRule="auto"/>
      </w:pPr>
      <w:r>
        <w:rPr>
          <w:rFonts w:ascii="Aptos Mono" w:hAnsi="Aptos Mono"/>
          <w:color w:val="2D3746"/>
          <w:sz w:val="16"/>
        </w:rPr>
        <w:t>Bottleneck còn lại</w:t>
      </w:r>
    </w:p>
    <w:p>
      <w:pPr>
        <w:spacing w:after="20" w:line="240" w:lineRule="auto"/>
      </w:pPr>
      <w:r>
        <w:rPr>
          <w:rFonts w:ascii="Aptos Mono" w:hAnsi="Aptos Mono"/>
          <w:color w:val="2D3746"/>
          <w:sz w:val="16"/>
        </w:rPr>
        <w:t>```</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 🔴 NHẮC LẠI</w:t>
      </w:r>
    </w:p>
    <w:p>
      <w:pPr>
        <w:spacing w:after="20" w:line="240" w:lineRule="auto"/>
      </w:pPr>
      <w:r>
        <w:rPr>
          <w:rFonts w:ascii="Aptos Mono" w:hAnsi="Aptos Mono"/>
          <w:color w:val="2D3746"/>
          <w:sz w:val="16"/>
        </w:rPr>
        <w:t>Đây là task:</w:t>
      </w:r>
    </w:p>
    <w:p>
      <w:pPr>
        <w:spacing w:after="20" w:line="240" w:lineRule="auto"/>
      </w:pPr>
      <w:r>
        <w:rPr>
          <w:rFonts w:ascii="Aptos Mono" w:hAnsi="Aptos Mono"/>
          <w:color w:val="2D3746"/>
          <w:sz w:val="16"/>
        </w:rPr>
        <w:t>**CAMERA PERFORMANCE OPTIMIZATION ONLY**</w:t>
      </w:r>
    </w:p>
    <w:p>
      <w:pPr>
        <w:spacing w:after="20" w:line="240" w:lineRule="auto"/>
      </w:pPr>
      <w:r>
        <w:rPr>
          <w:rFonts w:ascii="Aptos Mono" w:hAnsi="Aptos Mono"/>
          <w:color w:val="2D3746"/>
          <w:sz w:val="16"/>
        </w:rPr>
        <w:t>Không redesign hệ thống.</w:t>
      </w:r>
    </w:p>
    <w:p>
      <w:pPr>
        <w:spacing w:after="20" w:line="240" w:lineRule="auto"/>
      </w:pPr>
      <w:r>
        <w:rPr>
          <w:rFonts w:ascii="Aptos Mono" w:hAnsi="Aptos Mono"/>
          <w:color w:val="2D3746"/>
          <w:sz w:val="16"/>
        </w:rPr>
        <w:t>Không sửa identity.</w:t>
      </w:r>
    </w:p>
    <w:p>
      <w:pPr>
        <w:spacing w:after="20" w:line="240" w:lineRule="auto"/>
      </w:pPr>
      <w:r>
        <w:rPr>
          <w:rFonts w:ascii="Aptos Mono" w:hAnsi="Aptos Mono"/>
          <w:color w:val="2D3746"/>
          <w:sz w:val="16"/>
        </w:rPr>
        <w:t>Không sửa Focus Score.</w:t>
      </w:r>
    </w:p>
    <w:p>
      <w:pPr>
        <w:spacing w:after="20" w:line="240" w:lineRule="auto"/>
      </w:pPr>
      <w:r>
        <w:rPr>
          <w:rFonts w:ascii="Aptos Mono" w:hAnsi="Aptos Mono"/>
          <w:color w:val="2D3746"/>
          <w:sz w:val="16"/>
        </w:rPr>
        <w:t>Không sửa database.</w:t>
      </w:r>
    </w:p>
    <w:p>
      <w:pPr>
        <w:spacing w:after="20" w:line="240" w:lineRule="auto"/>
      </w:pPr>
      <w:r>
        <w:rPr>
          <w:rFonts w:ascii="Aptos Mono" w:hAnsi="Aptos Mono"/>
          <w:color w:val="2D3746"/>
          <w:sz w:val="16"/>
        </w:rPr>
        <w:t>Không sửa student management.</w:t>
      </w:r>
    </w:p>
    <w:p>
      <w:pPr>
        <w:spacing w:after="20" w:line="240" w:lineRule="auto"/>
      </w:pPr>
      <w:r>
        <w:rPr>
          <w:rFonts w:ascii="Aptos Mono" w:hAnsi="Aptos Mono"/>
          <w:color w:val="2D3746"/>
          <w:sz w:val="16"/>
        </w:rPr>
        <w:t>Không sửa analytics.</w:t>
      </w:r>
    </w:p>
    <w:p>
      <w:pPr>
        <w:spacing w:after="20" w:line="240" w:lineRule="auto"/>
      </w:pPr>
      <w:r>
        <w:rPr>
          <w:rFonts w:ascii="Aptos Mono" w:hAnsi="Aptos Mono"/>
          <w:color w:val="2D3746"/>
          <w:sz w:val="16"/>
        </w:rPr>
        <w:t>Không sửa seating.</w:t>
      </w:r>
    </w:p>
    <w:p>
      <w:pPr>
        <w:spacing w:after="20" w:line="240" w:lineRule="auto"/>
      </w:pPr>
      <w:r>
        <w:rPr>
          <w:rFonts w:ascii="Aptos Mono" w:hAnsi="Aptos Mono"/>
          <w:color w:val="2D3746"/>
          <w:sz w:val="16"/>
        </w:rPr>
        <w:t>Không redesign UI.</w:t>
      </w:r>
    </w:p>
    <w:p>
      <w:pPr>
        <w:spacing w:after="20" w:line="240" w:lineRule="auto"/>
      </w:pPr>
      <w:r>
        <w:rPr>
          <w:rFonts w:ascii="Aptos Mono" w:hAnsi="Aptos Mono"/>
          <w:color w:val="2D3746"/>
          <w:sz w:val="16"/>
        </w:rPr>
        <w:t>**Chỉ làm camera mượt hơn, FPS cao hơn và AI pipeline hiệu quả hơn.**</w:t>
      </w:r>
    </w:p>
    <w:p>
      <w:pPr>
        <w:spacing w:after="20" w:line="240" w:lineRule="auto"/>
      </w:pPr>
      <w:r>
        <w:rPr>
          <w:rFonts w:ascii="Aptos Mono" w:hAnsi="Aptos Mono"/>
          <w:color w:val="2D3746"/>
          <w:sz w:val="16"/>
        </w:rPr>
        <w:t>Nếu đã hiểu rõ phạm vi trên, hãy **tiến hành audit và triển khai kế hoạch tối ưu Camera Performance.**”</w:t>
      </w:r>
    </w:p>
    <w:p>
      <w:pPr>
        <w:spacing w:before="200" w:after="80"/>
      </w:pPr>
      <w:r>
        <w:rPr>
          <w:rFonts w:ascii="Arial" w:hAnsi="Arial"/>
          <w:b/>
          <w:color w:val="2F67B2"/>
          <w:sz w:val="24"/>
        </w:rPr>
        <w:t>Prompt 3</w:t>
      </w:r>
    </w:p>
    <w:p>
      <w:pPr>
        <w:spacing w:after="20" w:line="240" w:lineRule="auto"/>
      </w:pPr>
      <w:r>
        <w:rPr>
          <w:rFonts w:ascii="Aptos Mono" w:hAnsi="Aptos Mono"/>
          <w:color w:val="2D3746"/>
          <w:sz w:val="16"/>
        </w:rPr>
        <w:t>“Bạn đang làm việc trên repo FocusGuard AI.</w:t>
      </w:r>
    </w:p>
    <w:p>
      <w:pPr>
        <w:spacing w:after="20" w:line="240" w:lineRule="auto"/>
      </w:pPr>
      <w:r>
        <w:rPr>
          <w:rFonts w:ascii="Aptos Mono" w:hAnsi="Aptos Mono"/>
          <w:color w:val="2D3746"/>
          <w:sz w:val="16"/>
        </w:rPr>
        <w:t>MỤC TIÊU LỚN:</w:t>
      </w:r>
    </w:p>
    <w:p>
      <w:pPr>
        <w:spacing w:after="20" w:line="240" w:lineRule="auto"/>
      </w:pPr>
      <w:r>
        <w:rPr>
          <w:rFonts w:ascii="Aptos Mono" w:hAnsi="Aptos Mono"/>
          <w:color w:val="2D3746"/>
          <w:sz w:val="16"/>
        </w:rPr>
        <w:t>Nâng cấp hệ thống AI camera của FocusGuard AI để xử lý ổn định cả:</w:t>
      </w:r>
    </w:p>
    <w:p>
      <w:pPr>
        <w:spacing w:after="20" w:line="240" w:lineRule="auto"/>
      </w:pPr>
      <w:r>
        <w:rPr>
          <w:rFonts w:ascii="Aptos Mono" w:hAnsi="Aptos Mono"/>
          <w:color w:val="2D3746"/>
          <w:sz w:val="16"/>
        </w:rPr>
        <w:t>1. Chế độ 1 học sinh — phân tích thật ổn định, nhận diện chính xác, focus score hợp lý.</w:t>
      </w:r>
    </w:p>
    <w:p>
      <w:pPr>
        <w:spacing w:after="20" w:line="240" w:lineRule="auto"/>
      </w:pPr>
      <w:r>
        <w:rPr>
          <w:rFonts w:ascii="Aptos Mono" w:hAnsi="Aptos Mono"/>
          <w:color w:val="2D3746"/>
          <w:sz w:val="16"/>
        </w:rPr>
        <w:t>2. Chế độ nhiều học sinh — tracking nhiều người cùng lúc, nhận diện từng người, phân tích hành vi riêng cho từng người, không bị nhầm ID.</w:t>
      </w:r>
    </w:p>
    <w:p>
      <w:pPr>
        <w:spacing w:after="20" w:line="240" w:lineRule="auto"/>
      </w:pPr>
      <w:r>
        <w:rPr>
          <w:rFonts w:ascii="Aptos Mono" w:hAnsi="Aptos Mono"/>
          <w:color w:val="2D3746"/>
          <w:sz w:val="16"/>
        </w:rPr>
        <w:t>3. Camera hiển thị mượt khoảng 20–30 FPS nếu phần cứng cho phép, trong khi AI inference được throttle hợp lý.</w:t>
      </w:r>
    </w:p>
    <w:p>
      <w:pPr>
        <w:spacing w:after="20" w:line="240" w:lineRule="auto"/>
      </w:pPr>
      <w:r>
        <w:rPr>
          <w:rFonts w:ascii="Aptos Mono" w:hAnsi="Aptos Mono"/>
          <w:color w:val="2D3746"/>
          <w:sz w:val="16"/>
        </w:rPr>
        <w:t>QUAN TRỌNG:</w:t>
      </w:r>
    </w:p>
    <w:p>
      <w:pPr>
        <w:spacing w:after="20" w:line="240" w:lineRule="auto"/>
      </w:pPr>
      <w:r>
        <w:rPr>
          <w:rFonts w:ascii="Aptos Mono" w:hAnsi="Aptos Mono"/>
          <w:color w:val="2D3746"/>
          <w:sz w:val="16"/>
        </w:rPr>
        <w:t>* Không rewrite toàn bộ project nếu không cần.</w:t>
      </w:r>
    </w:p>
    <w:p>
      <w:pPr>
        <w:spacing w:after="20" w:line="240" w:lineRule="auto"/>
      </w:pPr>
      <w:r>
        <w:rPr>
          <w:rFonts w:ascii="Aptos Mono" w:hAnsi="Aptos Mono"/>
          <w:color w:val="2D3746"/>
          <w:sz w:val="16"/>
        </w:rPr>
        <w:t>* Không phá API/backend/frontend hiện tại.</w:t>
      </w:r>
    </w:p>
    <w:p>
      <w:pPr>
        <w:spacing w:after="20" w:line="240" w:lineRule="auto"/>
      </w:pPr>
      <w:r>
        <w:rPr>
          <w:rFonts w:ascii="Aptos Mono" w:hAnsi="Aptos Mono"/>
          <w:color w:val="2D3746"/>
          <w:sz w:val="16"/>
        </w:rPr>
        <w:t>* Không xóa các tính năng AI đang có.</w:t>
      </w:r>
    </w:p>
    <w:p>
      <w:pPr>
        <w:spacing w:after="20" w:line="240" w:lineRule="auto"/>
      </w:pPr>
      <w:r>
        <w:rPr>
          <w:rFonts w:ascii="Aptos Mono" w:hAnsi="Aptos Mono"/>
          <w:color w:val="2D3746"/>
          <w:sz w:val="16"/>
        </w:rPr>
        <w:t>* Không tạo fake data để giả lập kết quả.</w:t>
      </w:r>
    </w:p>
    <w:p>
      <w:pPr>
        <w:spacing w:after="20" w:line="240" w:lineRule="auto"/>
      </w:pPr>
      <w:r>
        <w:rPr>
          <w:rFonts w:ascii="Aptos Mono" w:hAnsi="Aptos Mono"/>
          <w:color w:val="2D3746"/>
          <w:sz w:val="16"/>
        </w:rPr>
        <w:t>* Ưu tiên code ổn định, dễ debug, dễ mở rộng.</w:t>
      </w:r>
    </w:p>
    <w:p>
      <w:pPr>
        <w:spacing w:after="20" w:line="240" w:lineRule="auto"/>
      </w:pPr>
      <w:r>
        <w:rPr>
          <w:rFonts w:ascii="Aptos Mono" w:hAnsi="Aptos Mono"/>
          <w:color w:val="2D3746"/>
          <w:sz w:val="16"/>
        </w:rPr>
        <w:t>* Phần cứng mục tiêu hiện tại: Intel Core i5-1135G7 + Intel Xe Graphics + khoảng 15GB RAM, không giả định NVIDIA CUDA.</w:t>
      </w:r>
    </w:p>
    <w:p>
      <w:pPr>
        <w:spacing w:after="20" w:line="240" w:lineRule="auto"/>
      </w:pPr>
      <w:r>
        <w:rPr>
          <w:rFonts w:ascii="Aptos Mono" w:hAnsi="Aptos Mono"/>
          <w:color w:val="2D3746"/>
          <w:sz w:val="16"/>
        </w:rPr>
        <w:t>* Trước khi sửa code phải đọc và hiểu architecture hiện tại.</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PHẦN 1 — AUDIT CODE HIỆN TẠI</w:t>
      </w:r>
    </w:p>
    <w:p>
      <w:pPr>
        <w:spacing w:after="20" w:line="240" w:lineRule="auto"/>
      </w:pPr>
      <w:r>
        <w:rPr>
          <w:rFonts w:ascii="Aptos Mono" w:hAnsi="Aptos Mono"/>
          <w:b w:val="0"/>
          <w:color w:val="2D3746"/>
          <w:sz w:val="16"/>
        </w:rPr>
        <w:t>============================</w:t>
      </w:r>
    </w:p>
    <w:p>
      <w:pPr>
        <w:spacing w:after="20" w:line="240" w:lineRule="auto"/>
      </w:pPr>
      <w:r>
        <w:rPr>
          <w:rFonts w:ascii="Aptos Mono" w:hAnsi="Aptos Mono"/>
          <w:color w:val="2D3746"/>
          <w:sz w:val="16"/>
        </w:rPr>
        <w:t>Đọc và phân tích tối thiểu:</w:t>
      </w:r>
    </w:p>
    <w:p>
      <w:pPr>
        <w:spacing w:after="20" w:line="240" w:lineRule="auto"/>
      </w:pPr>
      <w:r>
        <w:rPr>
          <w:rFonts w:ascii="Aptos Mono" w:hAnsi="Aptos Mono"/>
          <w:color w:val="2D3746"/>
          <w:sz w:val="16"/>
        </w:rPr>
        <w:t>* app.py</w:t>
      </w:r>
    </w:p>
    <w:p>
      <w:pPr>
        <w:spacing w:after="20" w:line="240" w:lineRule="auto"/>
      </w:pPr>
      <w:r>
        <w:rPr>
          <w:rFonts w:ascii="Aptos Mono" w:hAnsi="Aptos Mono"/>
          <w:color w:val="2D3746"/>
          <w:sz w:val="16"/>
        </w:rPr>
        <w:t>* camera_ai.py</w:t>
      </w:r>
    </w:p>
    <w:p>
      <w:pPr>
        <w:spacing w:after="20" w:line="240" w:lineRule="auto"/>
      </w:pPr>
      <w:r>
        <w:rPr>
          <w:rFonts w:ascii="Aptos Mono" w:hAnsi="Aptos Mono"/>
          <w:color w:val="2D3746"/>
          <w:sz w:val="16"/>
        </w:rPr>
        <w:t>* classroom_ai.py</w:t>
      </w:r>
    </w:p>
    <w:p>
      <w:pPr>
        <w:spacing w:after="20" w:line="240" w:lineRule="auto"/>
      </w:pPr>
      <w:r>
        <w:rPr>
          <w:rFonts w:ascii="Aptos Mono" w:hAnsi="Aptos Mono"/>
          <w:color w:val="2D3746"/>
          <w:sz w:val="16"/>
        </w:rPr>
        <w:t>* tracker.py</w:t>
      </w:r>
    </w:p>
    <w:p>
      <w:pPr>
        <w:spacing w:after="20" w:line="240" w:lineRule="auto"/>
      </w:pPr>
      <w:r>
        <w:rPr>
          <w:rFonts w:ascii="Aptos Mono" w:hAnsi="Aptos Mono"/>
          <w:color w:val="2D3746"/>
          <w:sz w:val="16"/>
        </w:rPr>
        <w:t>* face_recognition.py</w:t>
      </w:r>
    </w:p>
    <w:p>
      <w:pPr>
        <w:spacing w:after="20" w:line="240" w:lineRule="auto"/>
      </w:pPr>
      <w:r>
        <w:rPr>
          <w:rFonts w:ascii="Aptos Mono" w:hAnsi="Aptos Mono"/>
          <w:color w:val="2D3746"/>
          <w:sz w:val="16"/>
        </w:rPr>
        <w:t>* session_manager.py</w:t>
      </w:r>
    </w:p>
    <w:p>
      <w:pPr>
        <w:spacing w:after="20" w:line="240" w:lineRule="auto"/>
      </w:pPr>
      <w:r>
        <w:rPr>
          <w:rFonts w:ascii="Aptos Mono" w:hAnsi="Aptos Mono"/>
          <w:color w:val="2D3746"/>
          <w:sz w:val="16"/>
        </w:rPr>
        <w:t>* repository.py</w:t>
      </w:r>
    </w:p>
    <w:p>
      <w:pPr>
        <w:spacing w:after="20" w:line="240" w:lineRule="auto"/>
      </w:pPr>
      <w:r>
        <w:rPr>
          <w:rFonts w:ascii="Aptos Mono" w:hAnsi="Aptos Mono"/>
          <w:color w:val="2D3746"/>
          <w:sz w:val="16"/>
        </w:rPr>
        <w:t>* seating_manager.py</w:t>
      </w:r>
    </w:p>
    <w:p>
      <w:pPr>
        <w:spacing w:after="20" w:line="240" w:lineRule="auto"/>
      </w:pPr>
      <w:r>
        <w:rPr>
          <w:rFonts w:ascii="Aptos Mono" w:hAnsi="Aptos Mono"/>
          <w:color w:val="2D3746"/>
          <w:sz w:val="16"/>
        </w:rPr>
        <w:t>* frontend JavaScript liên quan camera/classroom</w:t>
      </w:r>
    </w:p>
    <w:p>
      <w:pPr>
        <w:spacing w:after="20" w:line="240" w:lineRule="auto"/>
      </w:pPr>
      <w:r>
        <w:rPr>
          <w:rFonts w:ascii="Aptos Mono" w:hAnsi="Aptos Mono"/>
          <w:color w:val="2D3746"/>
          <w:sz w:val="16"/>
        </w:rPr>
        <w:t>* requirements.txt</w:t>
      </w:r>
    </w:p>
    <w:p>
      <w:pPr>
        <w:spacing w:after="20" w:line="240" w:lineRule="auto"/>
      </w:pPr>
      <w:r>
        <w:rPr>
          <w:rFonts w:ascii="Aptos Mono" w:hAnsi="Aptos Mono"/>
          <w:color w:val="2D3746"/>
          <w:sz w:val="16"/>
        </w:rPr>
        <w:t>Xác định:</w:t>
      </w:r>
    </w:p>
    <w:p>
      <w:pPr>
        <w:spacing w:after="20" w:line="240" w:lineRule="auto"/>
      </w:pPr>
      <w:r>
        <w:rPr>
          <w:rFonts w:ascii="Aptos Mono" w:hAnsi="Aptos Mono"/>
          <w:color w:val="2D3746"/>
          <w:sz w:val="16"/>
        </w:rPr>
        <w:t>1. Camera đang capture frame ở đâu?</w:t>
      </w:r>
    </w:p>
    <w:p>
      <w:pPr>
        <w:spacing w:after="20" w:line="240" w:lineRule="auto"/>
      </w:pPr>
      <w:r>
        <w:rPr>
          <w:rFonts w:ascii="Aptos Mono" w:hAnsi="Aptos Mono"/>
          <w:color w:val="2D3746"/>
          <w:sz w:val="16"/>
        </w:rPr>
        <w:t>2. YOLO được gọi ở đâu và bao nhiêu lần/frame?</w:t>
      </w:r>
    </w:p>
    <w:p>
      <w:pPr>
        <w:spacing w:after="20" w:line="240" w:lineRule="auto"/>
      </w:pPr>
      <w:r>
        <w:rPr>
          <w:rFonts w:ascii="Aptos Mono" w:hAnsi="Aptos Mono"/>
          <w:color w:val="2D3746"/>
          <w:sz w:val="16"/>
        </w:rPr>
        <w:t>3. ByteTrack đang được sử dụng như thế nào?</w:t>
      </w:r>
    </w:p>
    <w:p>
      <w:pPr>
        <w:spacing w:after="20" w:line="240" w:lineRule="auto"/>
      </w:pPr>
      <w:r>
        <w:rPr>
          <w:rFonts w:ascii="Aptos Mono" w:hAnsi="Aptos Mono"/>
          <w:color w:val="2D3746"/>
          <w:sz w:val="16"/>
        </w:rPr>
        <w:t>4. Face recognition được gọi ở đâu?</w:t>
      </w:r>
    </w:p>
    <w:p>
      <w:pPr>
        <w:spacing w:after="20" w:line="240" w:lineRule="auto"/>
      </w:pPr>
      <w:r>
        <w:rPr>
          <w:rFonts w:ascii="Aptos Mono" w:hAnsi="Aptos Mono"/>
          <w:color w:val="2D3746"/>
          <w:sz w:val="16"/>
        </w:rPr>
        <w:t>5. InsightFace đang xử lý full frame hay crop face?</w:t>
      </w:r>
    </w:p>
    <w:p>
      <w:pPr>
        <w:spacing w:after="20" w:line="240" w:lineRule="auto"/>
      </w:pPr>
      <w:r>
        <w:rPr>
          <w:rFonts w:ascii="Aptos Mono" w:hAnsi="Aptos Mono"/>
          <w:color w:val="2D3746"/>
          <w:sz w:val="16"/>
        </w:rPr>
        <w:t>6. MediaPipe được chạy bao nhiêu lần?</w:t>
      </w:r>
    </w:p>
    <w:p>
      <w:pPr>
        <w:spacing w:after="20" w:line="240" w:lineRule="auto"/>
      </w:pPr>
      <w:r>
        <w:rPr>
          <w:rFonts w:ascii="Aptos Mono" w:hAnsi="Aptos Mono"/>
          <w:color w:val="2D3746"/>
          <w:sz w:val="16"/>
        </w:rPr>
        <w:t>7. Focus score được tính theo frame hay theo thời gian?</w:t>
      </w:r>
    </w:p>
    <w:p>
      <w:pPr>
        <w:spacing w:after="20" w:line="240" w:lineRule="auto"/>
      </w:pPr>
      <w:r>
        <w:rPr>
          <w:rFonts w:ascii="Aptos Mono" w:hAnsi="Aptos Mono"/>
          <w:color w:val="2D3746"/>
          <w:sz w:val="16"/>
        </w:rPr>
        <w:t>8. Socket.IO gửi dữ liệu bao nhiêu lần?</w:t>
      </w:r>
    </w:p>
    <w:p>
      <w:pPr>
        <w:spacing w:after="20" w:line="240" w:lineRule="auto"/>
      </w:pPr>
      <w:r>
        <w:rPr>
          <w:rFonts w:ascii="Aptos Mono" w:hAnsi="Aptos Mono"/>
          <w:color w:val="2D3746"/>
          <w:sz w:val="16"/>
        </w:rPr>
        <w:t>9. JPEG encoding nằm ở đâu?</w:t>
      </w:r>
    </w:p>
    <w:p>
      <w:pPr>
        <w:spacing w:after="20" w:line="240" w:lineRule="auto"/>
      </w:pPr>
      <w:r>
        <w:rPr>
          <w:rFonts w:ascii="Aptos Mono" w:hAnsi="Aptos Mono"/>
          <w:color w:val="2D3746"/>
          <w:sz w:val="16"/>
        </w:rPr>
        <w:t>10. Có xử lý AI đồng bộ ngay trong get_frame() hay không?</w:t>
      </w:r>
    </w:p>
    <w:p>
      <w:pPr>
        <w:spacing w:after="20" w:line="240" w:lineRule="auto"/>
      </w:pPr>
      <w:r>
        <w:rPr>
          <w:rFonts w:ascii="Aptos Mono" w:hAnsi="Aptos Mono"/>
          <w:color w:val="2D3746"/>
          <w:sz w:val="16"/>
        </w:rPr>
        <w:t>11. Track ID có được duy trì ổn định không?</w:t>
      </w:r>
    </w:p>
    <w:p>
      <w:pPr>
        <w:spacing w:after="20" w:line="240" w:lineRule="auto"/>
      </w:pPr>
      <w:r>
        <w:rPr>
          <w:rFonts w:ascii="Aptos Mono" w:hAnsi="Aptos Mono"/>
          <w:color w:val="2D3746"/>
          <w:sz w:val="16"/>
        </w:rPr>
        <w:t>12. student_id có bị thay đổi khi track bị mất tạm thời không?</w:t>
      </w:r>
    </w:p>
    <w:p>
      <w:pPr>
        <w:spacing w:after="20" w:line="240" w:lineRule="auto"/>
      </w:pPr>
      <w:r>
        <w:rPr>
          <w:rFonts w:ascii="Aptos Mono" w:hAnsi="Aptos Mono"/>
          <w:color w:val="2D3746"/>
          <w:sz w:val="16"/>
        </w:rPr>
        <w:t>13. Một khuôn mặt có thể bị nhận nhầm thành học sinh khác không?</w:t>
      </w:r>
    </w:p>
    <w:p>
      <w:pPr>
        <w:spacing w:after="20" w:line="240" w:lineRule="auto"/>
      </w:pPr>
      <w:r>
        <w:rPr>
          <w:rFonts w:ascii="Aptos Mono" w:hAnsi="Aptos Mono"/>
          <w:color w:val="2D3746"/>
          <w:sz w:val="16"/>
        </w:rPr>
        <w:t>14. Khi có 10–30 học sinh thì bottleneck nằm ở đâu?</w:t>
      </w:r>
    </w:p>
    <w:p>
      <w:pPr>
        <w:spacing w:after="20" w:line="240" w:lineRule="auto"/>
      </w:pPr>
      <w:r>
        <w:rPr>
          <w:rFonts w:ascii="Aptos Mono" w:hAnsi="Aptos Mono"/>
          <w:color w:val="2D3746"/>
          <w:sz w:val="16"/>
        </w:rPr>
        <w:t>Sau audit, đưa ra:</w:t>
      </w:r>
    </w:p>
    <w:p>
      <w:pPr>
        <w:spacing w:after="20" w:line="240" w:lineRule="auto"/>
      </w:pPr>
      <w:r>
        <w:rPr>
          <w:rFonts w:ascii="Aptos Mono" w:hAnsi="Aptos Mono"/>
          <w:color w:val="2D3746"/>
          <w:sz w:val="16"/>
        </w:rPr>
        <w:t>* bottleneck chính</w:t>
      </w:r>
    </w:p>
    <w:p>
      <w:pPr>
        <w:spacing w:after="20" w:line="240" w:lineRule="auto"/>
      </w:pPr>
      <w:r>
        <w:rPr>
          <w:rFonts w:ascii="Aptos Mono" w:hAnsi="Aptos Mono"/>
          <w:color w:val="2D3746"/>
          <w:sz w:val="16"/>
        </w:rPr>
        <w:t>* lỗi logic nếu có</w:t>
      </w:r>
    </w:p>
    <w:p>
      <w:pPr>
        <w:spacing w:after="20" w:line="240" w:lineRule="auto"/>
      </w:pPr>
      <w:r>
        <w:rPr>
          <w:rFonts w:ascii="Aptos Mono" w:hAnsi="Aptos Mono"/>
          <w:color w:val="2D3746"/>
          <w:sz w:val="16"/>
        </w:rPr>
        <w:t>* vấn đề scalability</w:t>
      </w:r>
    </w:p>
    <w:p>
      <w:pPr>
        <w:spacing w:after="20" w:line="240" w:lineRule="auto"/>
      </w:pPr>
      <w:r>
        <w:rPr>
          <w:rFonts w:ascii="Aptos Mono" w:hAnsi="Aptos Mono"/>
          <w:color w:val="2D3746"/>
          <w:sz w:val="16"/>
        </w:rPr>
        <w:t>* vấn đề identity tracking</w:t>
      </w:r>
    </w:p>
    <w:p>
      <w:pPr>
        <w:spacing w:after="20" w:line="240" w:lineRule="auto"/>
      </w:pPr>
      <w:r>
        <w:rPr>
          <w:rFonts w:ascii="Aptos Mono" w:hAnsi="Aptos Mono"/>
          <w:color w:val="2D3746"/>
          <w:sz w:val="16"/>
        </w:rPr>
        <w:t>* vấn đề performance</w:t>
      </w:r>
    </w:p>
    <w:p>
      <w:pPr>
        <w:spacing w:after="20" w:line="240" w:lineRule="auto"/>
      </w:pPr>
      <w:r>
        <w:rPr>
          <w:rFonts w:ascii="Aptos Mono" w:hAnsi="Aptos Mono"/>
          <w:color w:val="2D3746"/>
          <w:sz w:val="16"/>
        </w:rPr>
        <w:t>SAU ĐÓ mới tiến hành sửa.</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PHẦN 2 — KIẾN TRÚC CAMERA MỚI</w:t>
      </w:r>
    </w:p>
    <w:p>
      <w:pPr>
        <w:spacing w:after="20" w:line="240" w:lineRule="auto"/>
      </w:pPr>
      <w:r>
        <w:rPr>
          <w:rFonts w:ascii="Aptos Mono" w:hAnsi="Aptos Mono"/>
          <w:b w:val="0"/>
          <w:color w:val="2D3746"/>
          <w:sz w:val="16"/>
        </w:rPr>
        <w:t>=============================</w:t>
      </w:r>
    </w:p>
    <w:p>
      <w:pPr>
        <w:spacing w:after="20" w:line="240" w:lineRule="auto"/>
      </w:pPr>
      <w:r>
        <w:rPr>
          <w:rFonts w:ascii="Aptos Mono" w:hAnsi="Aptos Mono"/>
          <w:color w:val="2D3746"/>
          <w:sz w:val="16"/>
        </w:rPr>
        <w:t>Thiết kế pipeline theo hướng:</w:t>
      </w:r>
    </w:p>
    <w:p>
      <w:pPr>
        <w:spacing w:after="20" w:line="240" w:lineRule="auto"/>
      </w:pPr>
      <w:r>
        <w:rPr>
          <w:rFonts w:ascii="Aptos Mono" w:hAnsi="Aptos Mono"/>
          <w:color w:val="2D3746"/>
          <w:sz w:val="16"/>
        </w:rPr>
        <w:t>CAMERA</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Camera Capture Thread</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Latest Frame Buffer</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AI Processing Thread</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Detection + Tracking</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Per-Track Analysis</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AI Result Cache</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Streaming Thread</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Browser</w:t>
      </w:r>
    </w:p>
    <w:p>
      <w:pPr>
        <w:spacing w:after="20" w:line="240" w:lineRule="auto"/>
      </w:pPr>
      <w:r>
        <w:rPr>
          <w:rFonts w:ascii="Aptos Mono" w:hAnsi="Aptos Mono"/>
          <w:color w:val="2D3746"/>
          <w:sz w:val="16"/>
        </w:rPr>
        <w:t>Không được để toàn bộ AI inference chặn camera streaming.</w:t>
      </w:r>
    </w:p>
    <w:p>
      <w:pPr>
        <w:spacing w:after="20" w:line="240" w:lineRule="auto"/>
      </w:pPr>
      <w:r>
        <w:rPr>
          <w:rFonts w:ascii="Aptos Mono" w:hAnsi="Aptos Mono"/>
          <w:color w:val="2D3746"/>
          <w:sz w:val="16"/>
        </w:rPr>
        <w:t>NGUYÊN TẮC:</w:t>
      </w:r>
    </w:p>
    <w:p>
      <w:pPr>
        <w:spacing w:after="20" w:line="240" w:lineRule="auto"/>
      </w:pPr>
      <w:r>
        <w:rPr>
          <w:rFonts w:ascii="Aptos Mono" w:hAnsi="Aptos Mono"/>
          <w:color w:val="2D3746"/>
          <w:sz w:val="16"/>
        </w:rPr>
        <w:t>* Camera luôn lấy frame mới nhất.</w:t>
      </w:r>
    </w:p>
    <w:p>
      <w:pPr>
        <w:spacing w:after="20" w:line="240" w:lineRule="auto"/>
      </w:pPr>
      <w:r>
        <w:rPr>
          <w:rFonts w:ascii="Aptos Mono" w:hAnsi="Aptos Mono"/>
          <w:color w:val="2D3746"/>
          <w:sz w:val="16"/>
        </w:rPr>
        <w:t>* Không xếp hàng hàng trăm frame cũ.</w:t>
      </w:r>
    </w:p>
    <w:p>
      <w:pPr>
        <w:spacing w:after="20" w:line="240" w:lineRule="auto"/>
      </w:pPr>
      <w:r>
        <w:rPr>
          <w:rFonts w:ascii="Aptos Mono" w:hAnsi="Aptos Mono"/>
          <w:color w:val="2D3746"/>
          <w:sz w:val="16"/>
        </w:rPr>
        <w:t>* Nếu AI chưa xử lý xong frame trước thì bỏ frame cũ và lấy frame mới.</w:t>
      </w:r>
    </w:p>
    <w:p>
      <w:pPr>
        <w:spacing w:after="20" w:line="240" w:lineRule="auto"/>
      </w:pPr>
      <w:r>
        <w:rPr>
          <w:rFonts w:ascii="Aptos Mono" w:hAnsi="Aptos Mono"/>
          <w:color w:val="2D3746"/>
          <w:sz w:val="16"/>
        </w:rPr>
        <w:t>* Streaming lấy JPEG mới nhất từ cache.</w:t>
      </w:r>
    </w:p>
    <w:p>
      <w:pPr>
        <w:spacing w:after="20" w:line="240" w:lineRule="auto"/>
      </w:pPr>
      <w:r>
        <w:rPr>
          <w:rFonts w:ascii="Aptos Mono" w:hAnsi="Aptos Mono"/>
          <w:color w:val="2D3746"/>
          <w:sz w:val="16"/>
        </w:rPr>
        <w:t>* AI và streaming hoạt động độc lập.</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PHẦN 3 — 1 HỌC SINH</w:t>
      </w:r>
    </w:p>
    <w:p>
      <w:pPr>
        <w:spacing w:after="20" w:line="240" w:lineRule="auto"/>
      </w:pPr>
      <w:r>
        <w:rPr>
          <w:rFonts w:ascii="Aptos Mono" w:hAnsi="Aptos Mono"/>
          <w:b w:val="0"/>
          <w:color w:val="2D3746"/>
          <w:sz w:val="16"/>
        </w:rPr>
        <w:t>===================</w:t>
      </w:r>
    </w:p>
    <w:p>
      <w:pPr>
        <w:spacing w:after="20" w:line="240" w:lineRule="auto"/>
      </w:pPr>
      <w:r>
        <w:rPr>
          <w:rFonts w:ascii="Aptos Mono" w:hAnsi="Aptos Mono"/>
          <w:color w:val="2D3746"/>
          <w:sz w:val="16"/>
        </w:rPr>
        <w:t>Khi chỉ có 1 học sinh trước camera:</w:t>
      </w:r>
    </w:p>
    <w:p>
      <w:pPr>
        <w:spacing w:after="20" w:line="240" w:lineRule="auto"/>
      </w:pPr>
      <w:r>
        <w:rPr>
          <w:rFonts w:ascii="Aptos Mono" w:hAnsi="Aptos Mono"/>
          <w:color w:val="2D3746"/>
          <w:sz w:val="16"/>
        </w:rPr>
        <w:t>Hệ thống phải ưu tiên độ ổn định.</w:t>
      </w:r>
    </w:p>
    <w:p>
      <w:pPr>
        <w:spacing w:after="20" w:line="240" w:lineRule="auto"/>
      </w:pPr>
      <w:r>
        <w:rPr>
          <w:rFonts w:ascii="Aptos Mono" w:hAnsi="Aptos Mono"/>
          <w:color w:val="2D3746"/>
          <w:sz w:val="16"/>
        </w:rPr>
        <w:t>Pipeline:</w:t>
      </w:r>
    </w:p>
    <w:p>
      <w:pPr>
        <w:spacing w:after="20" w:line="240" w:lineRule="auto"/>
      </w:pPr>
      <w:r>
        <w:rPr>
          <w:rFonts w:ascii="Aptos Mono" w:hAnsi="Aptos Mono"/>
          <w:color w:val="2D3746"/>
          <w:sz w:val="16"/>
        </w:rPr>
        <w:t>Camera</w:t>
      </w:r>
    </w:p>
    <w:p>
      <w:pPr>
        <w:spacing w:after="20" w:line="240" w:lineRule="auto"/>
      </w:pPr>
      <w:r>
        <w:rPr>
          <w:rFonts w:ascii="Aptos Mono" w:hAnsi="Aptos Mono"/>
          <w:color w:val="2D3746"/>
          <w:sz w:val="16"/>
        </w:rPr>
        <w:t>→ Person Detection</w:t>
      </w:r>
    </w:p>
    <w:p>
      <w:pPr>
        <w:spacing w:after="20" w:line="240" w:lineRule="auto"/>
      </w:pPr>
      <w:r>
        <w:rPr>
          <w:rFonts w:ascii="Aptos Mono" w:hAnsi="Aptos Mono"/>
          <w:color w:val="2D3746"/>
          <w:sz w:val="16"/>
        </w:rPr>
        <w:t>→ Track ID</w:t>
      </w:r>
    </w:p>
    <w:p>
      <w:pPr>
        <w:spacing w:after="20" w:line="240" w:lineRule="auto"/>
      </w:pPr>
      <w:r>
        <w:rPr>
          <w:rFonts w:ascii="Aptos Mono" w:hAnsi="Aptos Mono"/>
          <w:color w:val="2D3746"/>
          <w:sz w:val="16"/>
        </w:rPr>
        <w:t>→ Face Crop</w:t>
      </w:r>
    </w:p>
    <w:p>
      <w:pPr>
        <w:spacing w:after="20" w:line="240" w:lineRule="auto"/>
      </w:pPr>
      <w:r>
        <w:rPr>
          <w:rFonts w:ascii="Aptos Mono" w:hAnsi="Aptos Mono"/>
          <w:color w:val="2D3746"/>
          <w:sz w:val="16"/>
        </w:rPr>
        <w:t>→ Face Recognition</w:t>
      </w:r>
    </w:p>
    <w:p>
      <w:pPr>
        <w:spacing w:after="20" w:line="240" w:lineRule="auto"/>
      </w:pPr>
      <w:r>
        <w:rPr>
          <w:rFonts w:ascii="Aptos Mono" w:hAnsi="Aptos Mono"/>
          <w:color w:val="2D3746"/>
          <w:sz w:val="16"/>
        </w:rPr>
        <w:t>→ MediaPipe Face Landmarks</w:t>
      </w:r>
    </w:p>
    <w:p>
      <w:pPr>
        <w:spacing w:after="20" w:line="240" w:lineRule="auto"/>
      </w:pPr>
      <w:r>
        <w:rPr>
          <w:rFonts w:ascii="Aptos Mono" w:hAnsi="Aptos Mono"/>
          <w:color w:val="2D3746"/>
          <w:sz w:val="16"/>
        </w:rPr>
        <w:t>→ Head Pose</w:t>
      </w:r>
    </w:p>
    <w:p>
      <w:pPr>
        <w:spacing w:after="20" w:line="240" w:lineRule="auto"/>
      </w:pPr>
      <w:r>
        <w:rPr>
          <w:rFonts w:ascii="Aptos Mono" w:hAnsi="Aptos Mono"/>
          <w:color w:val="2D3746"/>
          <w:sz w:val="16"/>
        </w:rPr>
        <w:t>→ EAR / Drowsiness</w:t>
      </w:r>
    </w:p>
    <w:p>
      <w:pPr>
        <w:spacing w:after="20" w:line="240" w:lineRule="auto"/>
      </w:pPr>
      <w:r>
        <w:rPr>
          <w:rFonts w:ascii="Aptos Mono" w:hAnsi="Aptos Mono"/>
          <w:color w:val="2D3746"/>
          <w:sz w:val="16"/>
        </w:rPr>
        <w:t>→ Phone Detection</w:t>
      </w:r>
    </w:p>
    <w:p>
      <w:pPr>
        <w:spacing w:after="20" w:line="240" w:lineRule="auto"/>
      </w:pPr>
      <w:r>
        <w:rPr>
          <w:rFonts w:ascii="Aptos Mono" w:hAnsi="Aptos Mono"/>
          <w:color w:val="2D3746"/>
          <w:sz w:val="16"/>
        </w:rPr>
        <w:t>→ Temporal Behavior</w:t>
      </w:r>
    </w:p>
    <w:p>
      <w:pPr>
        <w:spacing w:after="20" w:line="240" w:lineRule="auto"/>
      </w:pPr>
      <w:r>
        <w:rPr>
          <w:rFonts w:ascii="Aptos Mono" w:hAnsi="Aptos Mono"/>
          <w:color w:val="2D3746"/>
          <w:sz w:val="16"/>
        </w:rPr>
        <w:t>→ Focus Score</w:t>
      </w:r>
    </w:p>
    <w:p>
      <w:pPr>
        <w:spacing w:after="20" w:line="240" w:lineRule="auto"/>
      </w:pPr>
      <w:r>
        <w:rPr>
          <w:rFonts w:ascii="Aptos Mono" w:hAnsi="Aptos Mono"/>
          <w:color w:val="2D3746"/>
          <w:sz w:val="16"/>
        </w:rPr>
        <w:t>YÊU CẦU:</w:t>
      </w:r>
    </w:p>
    <w:p>
      <w:pPr>
        <w:spacing w:after="20" w:line="240" w:lineRule="auto"/>
      </w:pPr>
      <w:r>
        <w:rPr>
          <w:rFonts w:ascii="Aptos Mono" w:hAnsi="Aptos Mono"/>
          <w:b/>
          <w:color w:val="2D3746"/>
          <w:sz w:val="16"/>
        </w:rPr>
        <w:t>### Identity</w:t>
      </w:r>
    </w:p>
    <w:p>
      <w:pPr>
        <w:spacing w:after="20" w:line="240" w:lineRule="auto"/>
      </w:pPr>
      <w:r>
        <w:rPr>
          <w:rFonts w:ascii="Aptos Mono" w:hAnsi="Aptos Mono"/>
          <w:color w:val="2D3746"/>
          <w:sz w:val="16"/>
        </w:rPr>
        <w:t>Không gọi face recognition full-frame nếu không cần.</w:t>
      </w:r>
    </w:p>
    <w:p>
      <w:pPr>
        <w:spacing w:after="20" w:line="240" w:lineRule="auto"/>
      </w:pPr>
      <w:r>
        <w:rPr>
          <w:rFonts w:ascii="Aptos Mono" w:hAnsi="Aptos Mono"/>
          <w:color w:val="2D3746"/>
          <w:sz w:val="16"/>
        </w:rPr>
        <w:t>Ưu tiên:</w:t>
      </w:r>
    </w:p>
    <w:p>
      <w:pPr>
        <w:spacing w:after="20" w:line="240" w:lineRule="auto"/>
      </w:pPr>
      <w:r>
        <w:rPr>
          <w:rFonts w:ascii="Aptos Mono" w:hAnsi="Aptos Mono"/>
          <w:color w:val="2D3746"/>
          <w:sz w:val="16"/>
        </w:rPr>
        <w:t>person bounding box</w:t>
      </w:r>
    </w:p>
    <w:p>
      <w:pPr>
        <w:spacing w:after="20" w:line="240" w:lineRule="auto"/>
      </w:pPr>
      <w:r>
        <w:rPr>
          <w:rFonts w:ascii="Aptos Mono" w:hAnsi="Aptos Mono"/>
          <w:color w:val="2D3746"/>
          <w:sz w:val="16"/>
        </w:rPr>
        <w:t>→ mở rộng nhẹ bounding box</w:t>
      </w:r>
    </w:p>
    <w:p>
      <w:pPr>
        <w:spacing w:after="20" w:line="240" w:lineRule="auto"/>
      </w:pPr>
      <w:r>
        <w:rPr>
          <w:rFonts w:ascii="Aptos Mono" w:hAnsi="Aptos Mono"/>
          <w:color w:val="2D3746"/>
          <w:sz w:val="16"/>
        </w:rPr>
        <w:t>→ crop vùng người/mặt</w:t>
      </w:r>
    </w:p>
    <w:p>
      <w:pPr>
        <w:spacing w:after="20" w:line="240" w:lineRule="auto"/>
      </w:pPr>
      <w:r>
        <w:rPr>
          <w:rFonts w:ascii="Aptos Mono" w:hAnsi="Aptos Mono"/>
          <w:color w:val="2D3746"/>
          <w:sz w:val="16"/>
        </w:rPr>
        <w:t>→ face detection/recognition trên crop</w:t>
      </w:r>
    </w:p>
    <w:p>
      <w:pPr>
        <w:spacing w:after="20" w:line="240" w:lineRule="auto"/>
      </w:pPr>
      <w:r>
        <w:rPr>
          <w:rFonts w:ascii="Aptos Mono" w:hAnsi="Aptos Mono"/>
          <w:color w:val="2D3746"/>
          <w:sz w:val="16"/>
        </w:rPr>
        <w:t>Nếu track đã được nhận diện:</w:t>
      </w:r>
    </w:p>
    <w:p>
      <w:pPr>
        <w:spacing w:after="20" w:line="240" w:lineRule="auto"/>
      </w:pPr>
      <w:r>
        <w:rPr>
          <w:rFonts w:ascii="Aptos Mono" w:hAnsi="Aptos Mono"/>
          <w:color w:val="2D3746"/>
          <w:sz w:val="16"/>
        </w:rPr>
        <w:t>track_id → student_id</w:t>
      </w:r>
    </w:p>
    <w:p>
      <w:pPr>
        <w:spacing w:after="20" w:line="240" w:lineRule="auto"/>
      </w:pPr>
      <w:r>
        <w:rPr>
          <w:rFonts w:ascii="Aptos Mono" w:hAnsi="Aptos Mono"/>
          <w:color w:val="2D3746"/>
          <w:sz w:val="16"/>
        </w:rPr>
        <w:t>thì không cần nhận diện lại liên tục.</w:t>
      </w:r>
    </w:p>
    <w:p>
      <w:pPr>
        <w:spacing w:after="20" w:line="240" w:lineRule="auto"/>
      </w:pPr>
      <w:r>
        <w:rPr>
          <w:rFonts w:ascii="Aptos Mono" w:hAnsi="Aptos Mono"/>
          <w:color w:val="2D3746"/>
          <w:sz w:val="16"/>
        </w:rPr>
        <w:t>Chỉ recognition lại khi:</w:t>
      </w:r>
    </w:p>
    <w:p>
      <w:pPr>
        <w:spacing w:after="20" w:line="240" w:lineRule="auto"/>
      </w:pPr>
      <w:r>
        <w:rPr>
          <w:rFonts w:ascii="Aptos Mono" w:hAnsi="Aptos Mono"/>
          <w:color w:val="2D3746"/>
          <w:sz w:val="16"/>
        </w:rPr>
        <w:t>* track mới xuất hiện</w:t>
      </w:r>
    </w:p>
    <w:p>
      <w:pPr>
        <w:spacing w:after="20" w:line="240" w:lineRule="auto"/>
      </w:pPr>
      <w:r>
        <w:rPr>
          <w:rFonts w:ascii="Aptos Mono" w:hAnsi="Aptos Mono"/>
          <w:color w:val="2D3746"/>
          <w:sz w:val="16"/>
        </w:rPr>
        <w:t>* track chưa có identity</w:t>
      </w:r>
    </w:p>
    <w:p>
      <w:pPr>
        <w:spacing w:after="20" w:line="240" w:lineRule="auto"/>
      </w:pPr>
      <w:r>
        <w:rPr>
          <w:rFonts w:ascii="Aptos Mono" w:hAnsi="Aptos Mono"/>
          <w:color w:val="2D3746"/>
          <w:sz w:val="16"/>
        </w:rPr>
        <w:t>* identity confidence thấp</w:t>
      </w:r>
    </w:p>
    <w:p>
      <w:pPr>
        <w:spacing w:after="20" w:line="240" w:lineRule="auto"/>
      </w:pPr>
      <w:r>
        <w:rPr>
          <w:rFonts w:ascii="Aptos Mono" w:hAnsi="Aptos Mono"/>
          <w:color w:val="2D3746"/>
          <w:sz w:val="16"/>
        </w:rPr>
        <w:t>* khuôn mặt thay đổi đáng kể</w:t>
      </w:r>
    </w:p>
    <w:p>
      <w:pPr>
        <w:spacing w:after="20" w:line="240" w:lineRule="auto"/>
      </w:pPr>
      <w:r>
        <w:rPr>
          <w:rFonts w:ascii="Aptos Mono" w:hAnsi="Aptos Mono"/>
          <w:color w:val="2D3746"/>
          <w:sz w:val="16"/>
        </w:rPr>
        <w:t>* track bị mất quá lâu rồi xuất hiện lại</w:t>
      </w:r>
    </w:p>
    <w:p>
      <w:pPr>
        <w:spacing w:after="20" w:line="240" w:lineRule="auto"/>
      </w:pPr>
      <w:r>
        <w:rPr>
          <w:rFonts w:ascii="Aptos Mono" w:hAnsi="Aptos Mono"/>
          <w:color w:val="2D3746"/>
          <w:sz w:val="16"/>
        </w:rPr>
        <w:t>Không để mỗi frame tạo một identity mới.</w:t>
      </w:r>
    </w:p>
    <w:p>
      <w:pPr>
        <w:spacing w:after="20" w:line="240" w:lineRule="auto"/>
      </w:pPr>
      <w:r>
        <w:rPr>
          <w:rFonts w:ascii="Aptos Mono" w:hAnsi="Aptos Mono"/>
          <w:b/>
          <w:color w:val="2D3746"/>
          <w:sz w:val="16"/>
        </w:rPr>
        <w:t>### Face Analysis</w:t>
      </w:r>
    </w:p>
    <w:p>
      <w:pPr>
        <w:spacing w:after="20" w:line="240" w:lineRule="auto"/>
      </w:pPr>
      <w:r>
        <w:rPr>
          <w:rFonts w:ascii="Aptos Mono" w:hAnsi="Aptos Mono"/>
          <w:color w:val="2D3746"/>
          <w:sz w:val="16"/>
        </w:rPr>
        <w:t>MediaPipe xử lý khuôn mặt đã crop.</w:t>
      </w:r>
    </w:p>
    <w:p>
      <w:pPr>
        <w:spacing w:after="20" w:line="240" w:lineRule="auto"/>
      </w:pPr>
      <w:r>
        <w:rPr>
          <w:rFonts w:ascii="Aptos Mono" w:hAnsi="Aptos Mono"/>
          <w:color w:val="2D3746"/>
          <w:sz w:val="16"/>
        </w:rPr>
        <w:t>Không chạy MediaPipe 30 FPS nếu không cần.</w:t>
      </w:r>
    </w:p>
    <w:p>
      <w:pPr>
        <w:spacing w:after="20" w:line="240" w:lineRule="auto"/>
      </w:pPr>
      <w:r>
        <w:rPr>
          <w:rFonts w:ascii="Aptos Mono" w:hAnsi="Aptos Mono"/>
          <w:color w:val="2D3746"/>
          <w:sz w:val="16"/>
        </w:rPr>
        <w:t>Có thể throttle khoảng 5–10 lần/giây.</w:t>
      </w:r>
    </w:p>
    <w:p>
      <w:pPr>
        <w:spacing w:after="20" w:line="240" w:lineRule="auto"/>
      </w:pPr>
      <w:r>
        <w:rPr>
          <w:rFonts w:ascii="Aptos Mono" w:hAnsi="Aptos Mono"/>
          <w:b/>
          <w:color w:val="2D3746"/>
          <w:sz w:val="16"/>
        </w:rPr>
        <w:t>### Focus Score</w:t>
      </w:r>
    </w:p>
    <w:p>
      <w:pPr>
        <w:spacing w:after="20" w:line="240" w:lineRule="auto"/>
      </w:pPr>
      <w:r>
        <w:rPr>
          <w:rFonts w:ascii="Aptos Mono" w:hAnsi="Aptos Mono"/>
          <w:color w:val="2D3746"/>
          <w:sz w:val="16"/>
        </w:rPr>
        <w:t>KHÔNG tính:</w:t>
      </w:r>
    </w:p>
    <w:p>
      <w:pPr>
        <w:spacing w:after="20" w:line="240" w:lineRule="auto"/>
      </w:pPr>
      <w:r>
        <w:rPr>
          <w:rFonts w:ascii="Aptos Mono" w:hAnsi="Aptos Mono"/>
          <w:color w:val="2D3746"/>
          <w:sz w:val="16"/>
        </w:rPr>
        <w:t>"mỗi frame trừ điểm"</w:t>
      </w:r>
    </w:p>
    <w:p>
      <w:pPr>
        <w:spacing w:after="20" w:line="240" w:lineRule="auto"/>
      </w:pPr>
      <w:r>
        <w:rPr>
          <w:rFonts w:ascii="Aptos Mono" w:hAnsi="Aptos Mono"/>
          <w:color w:val="2D3746"/>
          <w:sz w:val="16"/>
        </w:rPr>
        <w:t>Mà phải tính theo thời gian.</w:t>
      </w:r>
    </w:p>
    <w:p>
      <w:pPr>
        <w:spacing w:after="20" w:line="240" w:lineRule="auto"/>
      </w:pPr>
      <w:r>
        <w:rPr>
          <w:rFonts w:ascii="Aptos Mono" w:hAnsi="Aptos Mono"/>
          <w:color w:val="2D3746"/>
          <w:sz w:val="16"/>
        </w:rPr>
        <w:t>Ví dụ:</w:t>
      </w:r>
    </w:p>
    <w:p>
      <w:pPr>
        <w:spacing w:after="20" w:line="240" w:lineRule="auto"/>
      </w:pPr>
      <w:r>
        <w:rPr>
          <w:rFonts w:ascii="Aptos Mono" w:hAnsi="Aptos Mono"/>
          <w:color w:val="2D3746"/>
          <w:sz w:val="16"/>
        </w:rPr>
        <w:t>focused_duration</w:t>
      </w:r>
    </w:p>
    <w:p>
      <w:pPr>
        <w:spacing w:after="20" w:line="240" w:lineRule="auto"/>
      </w:pPr>
      <w:r>
        <w:rPr>
          <w:rFonts w:ascii="Aptos Mono" w:hAnsi="Aptos Mono"/>
          <w:color w:val="2D3746"/>
          <w:sz w:val="16"/>
        </w:rPr>
        <w:t>head_turn_duration</w:t>
      </w:r>
    </w:p>
    <w:p>
      <w:pPr>
        <w:spacing w:after="20" w:line="240" w:lineRule="auto"/>
      </w:pPr>
      <w:r>
        <w:rPr>
          <w:rFonts w:ascii="Aptos Mono" w:hAnsi="Aptos Mono"/>
          <w:color w:val="2D3746"/>
          <w:sz w:val="16"/>
        </w:rPr>
        <w:t>phone_duration</w:t>
      </w:r>
    </w:p>
    <w:p>
      <w:pPr>
        <w:spacing w:after="20" w:line="240" w:lineRule="auto"/>
      </w:pPr>
      <w:r>
        <w:rPr>
          <w:rFonts w:ascii="Aptos Mono" w:hAnsi="Aptos Mono"/>
          <w:color w:val="2D3746"/>
          <w:sz w:val="16"/>
        </w:rPr>
        <w:t>drowsiness_duration</w:t>
      </w:r>
    </w:p>
    <w:p>
      <w:pPr>
        <w:spacing w:after="20" w:line="240" w:lineRule="auto"/>
      </w:pPr>
      <w:r>
        <w:rPr>
          <w:rFonts w:ascii="Aptos Mono" w:hAnsi="Aptos Mono"/>
          <w:color w:val="2D3746"/>
          <w:sz w:val="16"/>
        </w:rPr>
        <w:t>face_absent_duration</w:t>
      </w:r>
    </w:p>
    <w:p>
      <w:pPr>
        <w:spacing w:after="20" w:line="240" w:lineRule="auto"/>
      </w:pPr>
      <w:r>
        <w:rPr>
          <w:rFonts w:ascii="Aptos Mono" w:hAnsi="Aptos Mono"/>
          <w:color w:val="2D3746"/>
          <w:sz w:val="16"/>
        </w:rPr>
        <w:t>Sau đó tính score theo thời gian quan sát.</w:t>
      </w:r>
    </w:p>
    <w:p>
      <w:pPr>
        <w:spacing w:after="20" w:line="240" w:lineRule="auto"/>
      </w:pPr>
      <w:r>
        <w:rPr>
          <w:rFonts w:ascii="Aptos Mono" w:hAnsi="Aptos Mono"/>
          <w:color w:val="2D3746"/>
          <w:sz w:val="16"/>
        </w:rPr>
        <w:t>Điều này giúp FPS thay đổi nhưng focus score vẫn ổn định.</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PHẦN 4 — MULTI-STUDENT TRACKING</w:t>
      </w:r>
    </w:p>
    <w:p>
      <w:pPr>
        <w:spacing w:after="20" w:line="240" w:lineRule="auto"/>
      </w:pPr>
      <w:r>
        <w:rPr>
          <w:rFonts w:ascii="Aptos Mono" w:hAnsi="Aptos Mono"/>
          <w:b w:val="0"/>
          <w:color w:val="2D3746"/>
          <w:sz w:val="16"/>
        </w:rPr>
        <w:t>===============================</w:t>
      </w:r>
    </w:p>
    <w:p>
      <w:pPr>
        <w:spacing w:after="20" w:line="240" w:lineRule="auto"/>
      </w:pPr>
      <w:r>
        <w:rPr>
          <w:rFonts w:ascii="Aptos Mono" w:hAnsi="Aptos Mono"/>
          <w:color w:val="2D3746"/>
          <w:sz w:val="16"/>
        </w:rPr>
        <w:t>Đây là phần quan trọng nhất.</w:t>
      </w:r>
    </w:p>
    <w:p>
      <w:pPr>
        <w:spacing w:after="20" w:line="240" w:lineRule="auto"/>
      </w:pPr>
      <w:r>
        <w:rPr>
          <w:rFonts w:ascii="Aptos Mono" w:hAnsi="Aptos Mono"/>
          <w:color w:val="2D3746"/>
          <w:sz w:val="16"/>
        </w:rPr>
        <w:t>Mục tiêu:</w:t>
      </w:r>
    </w:p>
    <w:p>
      <w:pPr>
        <w:spacing w:after="20" w:line="240" w:lineRule="auto"/>
      </w:pPr>
      <w:r>
        <w:rPr>
          <w:rFonts w:ascii="Aptos Mono" w:hAnsi="Aptos Mono"/>
          <w:color w:val="2D3746"/>
          <w:sz w:val="16"/>
        </w:rPr>
        <w:t>Một camera có thể nhìn thấy nhiều học sinh cùng lúc.</w:t>
      </w:r>
    </w:p>
    <w:p>
      <w:pPr>
        <w:spacing w:after="20" w:line="240" w:lineRule="auto"/>
      </w:pPr>
      <w:r>
        <w:rPr>
          <w:rFonts w:ascii="Aptos Mono" w:hAnsi="Aptos Mono"/>
          <w:color w:val="2D3746"/>
          <w:sz w:val="16"/>
        </w:rPr>
        <w:t>Ví dụ:</w:t>
      </w:r>
    </w:p>
    <w:p>
      <w:pPr>
        <w:spacing w:after="20" w:line="240" w:lineRule="auto"/>
      </w:pPr>
      <w:r>
        <w:rPr>
          <w:rFonts w:ascii="Aptos Mono" w:hAnsi="Aptos Mono"/>
          <w:color w:val="2D3746"/>
          <w:sz w:val="16"/>
        </w:rPr>
        <w:t>Student A</w:t>
      </w:r>
    </w:p>
    <w:p>
      <w:pPr>
        <w:spacing w:after="20" w:line="240" w:lineRule="auto"/>
      </w:pPr>
      <w:r>
        <w:rPr>
          <w:rFonts w:ascii="Aptos Mono" w:hAnsi="Aptos Mono"/>
          <w:color w:val="2D3746"/>
          <w:sz w:val="16"/>
        </w:rPr>
        <w:t>Student B</w:t>
      </w:r>
    </w:p>
    <w:p>
      <w:pPr>
        <w:spacing w:after="20" w:line="240" w:lineRule="auto"/>
      </w:pPr>
      <w:r>
        <w:rPr>
          <w:rFonts w:ascii="Aptos Mono" w:hAnsi="Aptos Mono"/>
          <w:color w:val="2D3746"/>
          <w:sz w:val="16"/>
        </w:rPr>
        <w:t>Student C</w:t>
      </w:r>
    </w:p>
    <w:p>
      <w:pPr>
        <w:spacing w:after="20" w:line="240" w:lineRule="auto"/>
      </w:pPr>
      <w:r>
        <w:rPr>
          <w:rFonts w:ascii="Aptos Mono" w:hAnsi="Aptos Mono"/>
          <w:color w:val="2D3746"/>
          <w:sz w:val="16"/>
        </w:rPr>
        <w:t>Student D</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Student 30</w:t>
      </w:r>
    </w:p>
    <w:p>
      <w:pPr>
        <w:spacing w:after="20" w:line="240" w:lineRule="auto"/>
      </w:pPr>
      <w:r>
        <w:rPr>
          <w:rFonts w:ascii="Aptos Mono" w:hAnsi="Aptos Mono"/>
          <w:color w:val="2D3746"/>
          <w:sz w:val="16"/>
        </w:rPr>
        <w:t>Mỗi người phải có:</w:t>
      </w:r>
    </w:p>
    <w:p>
      <w:pPr>
        <w:spacing w:after="20" w:line="240" w:lineRule="auto"/>
      </w:pPr>
      <w:r>
        <w:rPr>
          <w:rFonts w:ascii="Aptos Mono" w:hAnsi="Aptos Mono"/>
          <w:color w:val="2D3746"/>
          <w:sz w:val="16"/>
        </w:rPr>
        <w:t>track_id</w:t>
      </w:r>
    </w:p>
    <w:p>
      <w:pPr>
        <w:spacing w:after="20" w:line="240" w:lineRule="auto"/>
      </w:pPr>
      <w:r>
        <w:rPr>
          <w:rFonts w:ascii="Aptos Mono" w:hAnsi="Aptos Mono"/>
          <w:color w:val="2D3746"/>
          <w:sz w:val="16"/>
        </w:rPr>
        <w:t>student_id</w:t>
      </w:r>
    </w:p>
    <w:p>
      <w:pPr>
        <w:spacing w:after="20" w:line="240" w:lineRule="auto"/>
      </w:pPr>
      <w:r>
        <w:rPr>
          <w:rFonts w:ascii="Aptos Mono" w:hAnsi="Aptos Mono"/>
          <w:color w:val="2D3746"/>
          <w:sz w:val="16"/>
        </w:rPr>
        <w:t>name</w:t>
      </w:r>
    </w:p>
    <w:p>
      <w:pPr>
        <w:spacing w:after="20" w:line="240" w:lineRule="auto"/>
      </w:pPr>
      <w:r>
        <w:rPr>
          <w:rFonts w:ascii="Aptos Mono" w:hAnsi="Aptos Mono"/>
          <w:color w:val="2D3746"/>
          <w:sz w:val="16"/>
        </w:rPr>
        <w:t>bbox</w:t>
      </w:r>
    </w:p>
    <w:p>
      <w:pPr>
        <w:spacing w:after="20" w:line="240" w:lineRule="auto"/>
      </w:pPr>
      <w:r>
        <w:rPr>
          <w:rFonts w:ascii="Aptos Mono" w:hAnsi="Aptos Mono"/>
          <w:color w:val="2D3746"/>
          <w:sz w:val="16"/>
        </w:rPr>
        <w:t>identity_confidence</w:t>
      </w:r>
    </w:p>
    <w:p>
      <w:pPr>
        <w:spacing w:after="20" w:line="240" w:lineRule="auto"/>
      </w:pPr>
      <w:r>
        <w:rPr>
          <w:rFonts w:ascii="Aptos Mono" w:hAnsi="Aptos Mono"/>
          <w:color w:val="2D3746"/>
          <w:sz w:val="16"/>
        </w:rPr>
        <w:t>focus_score</w:t>
      </w:r>
    </w:p>
    <w:p>
      <w:pPr>
        <w:spacing w:after="20" w:line="240" w:lineRule="auto"/>
      </w:pPr>
      <w:r>
        <w:rPr>
          <w:rFonts w:ascii="Aptos Mono" w:hAnsi="Aptos Mono"/>
          <w:color w:val="2D3746"/>
          <w:sz w:val="16"/>
        </w:rPr>
        <w:t>current_state</w:t>
      </w:r>
    </w:p>
    <w:p>
      <w:pPr>
        <w:spacing w:after="20" w:line="240" w:lineRule="auto"/>
      </w:pPr>
      <w:r>
        <w:rPr>
          <w:rFonts w:ascii="Aptos Mono" w:hAnsi="Aptos Mono"/>
          <w:color w:val="2D3746"/>
          <w:sz w:val="16"/>
        </w:rPr>
        <w:t>head_pose</w:t>
      </w:r>
    </w:p>
    <w:p>
      <w:pPr>
        <w:spacing w:after="20" w:line="240" w:lineRule="auto"/>
      </w:pPr>
      <w:r>
        <w:rPr>
          <w:rFonts w:ascii="Aptos Mono" w:hAnsi="Aptos Mono"/>
          <w:color w:val="2D3746"/>
          <w:sz w:val="16"/>
        </w:rPr>
        <w:t>phone_detected</w:t>
      </w:r>
    </w:p>
    <w:p>
      <w:pPr>
        <w:spacing w:after="20" w:line="240" w:lineRule="auto"/>
      </w:pPr>
      <w:r>
        <w:rPr>
          <w:rFonts w:ascii="Aptos Mono" w:hAnsi="Aptos Mono"/>
          <w:color w:val="2D3746"/>
          <w:sz w:val="16"/>
        </w:rPr>
        <w:t>drowsiness_signal</w:t>
      </w:r>
    </w:p>
    <w:p>
      <w:pPr>
        <w:spacing w:after="20" w:line="240" w:lineRule="auto"/>
      </w:pPr>
      <w:r>
        <w:rPr>
          <w:rFonts w:ascii="Aptos Mono" w:hAnsi="Aptos Mono"/>
          <w:color w:val="2D3746"/>
          <w:sz w:val="16"/>
        </w:rPr>
        <w:t>face_visible</w:t>
      </w:r>
    </w:p>
    <w:p>
      <w:pPr>
        <w:spacing w:after="20" w:line="240" w:lineRule="auto"/>
      </w:pPr>
      <w:r>
        <w:rPr>
          <w:rFonts w:ascii="Aptos Mono" w:hAnsi="Aptos Mono"/>
          <w:color w:val="2D3746"/>
          <w:sz w:val="16"/>
        </w:rPr>
        <w:t>last_seen</w:t>
      </w:r>
    </w:p>
    <w:p>
      <w:pPr>
        <w:spacing w:after="20" w:line="240" w:lineRule="auto"/>
      </w:pPr>
      <w:r>
        <w:rPr>
          <w:rFonts w:ascii="Aptos Mono" w:hAnsi="Aptos Mono"/>
          <w:color w:val="2D3746"/>
          <w:sz w:val="16"/>
        </w:rPr>
        <w:t>observation_history</w:t>
      </w:r>
    </w:p>
    <w:p>
      <w:pPr>
        <w:spacing w:after="20" w:line="240" w:lineRule="auto"/>
      </w:pPr>
      <w:r>
        <w:rPr>
          <w:rFonts w:ascii="Aptos Mono" w:hAnsi="Aptos Mono"/>
          <w:color w:val="2D3746"/>
          <w:sz w:val="16"/>
        </w:rPr>
        <w:t>Pipeline:</w:t>
      </w:r>
    </w:p>
    <w:p>
      <w:pPr>
        <w:spacing w:after="20" w:line="240" w:lineRule="auto"/>
      </w:pPr>
      <w:r>
        <w:rPr>
          <w:rFonts w:ascii="Aptos Mono" w:hAnsi="Aptos Mono"/>
          <w:color w:val="2D3746"/>
          <w:sz w:val="16"/>
        </w:rPr>
        <w:t>YOLO Person Detection</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ByteTrack</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track_id</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Person BBox</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Face Crop</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Identity Matching</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student_id</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Per-Student AI State</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Focus Score</w:t>
      </w:r>
    </w:p>
    <w:p>
      <w:pPr>
        <w:spacing w:after="20" w:line="240" w:lineRule="auto"/>
      </w:pPr>
      <w:r>
        <w:rPr>
          <w:rFonts w:ascii="Aptos Mono" w:hAnsi="Aptos Mono"/>
          <w:color w:val="2D3746"/>
          <w:sz w:val="16"/>
        </w:rPr>
        <w:t>QUAN TRỌNG:</w:t>
      </w:r>
    </w:p>
    <w:p>
      <w:pPr>
        <w:spacing w:after="20" w:line="240" w:lineRule="auto"/>
      </w:pPr>
      <w:r>
        <w:rPr>
          <w:rFonts w:ascii="Aptos Mono" w:hAnsi="Aptos Mono"/>
          <w:color w:val="2D3746"/>
          <w:sz w:val="16"/>
        </w:rPr>
        <w:t>Không được dùng một biến global kiểu:</w:t>
      </w:r>
    </w:p>
    <w:p>
      <w:pPr>
        <w:spacing w:after="20" w:line="240" w:lineRule="auto"/>
      </w:pPr>
      <w:r>
        <w:rPr>
          <w:rFonts w:ascii="Aptos Mono" w:hAnsi="Aptos Mono"/>
          <w:color w:val="2D3746"/>
          <w:sz w:val="16"/>
        </w:rPr>
        <w:t>current_student</w:t>
      </w:r>
    </w:p>
    <w:p>
      <w:pPr>
        <w:spacing w:after="20" w:line="240" w:lineRule="auto"/>
      </w:pPr>
      <w:r>
        <w:rPr>
          <w:rFonts w:ascii="Aptos Mono" w:hAnsi="Aptos Mono"/>
          <w:color w:val="2D3746"/>
          <w:sz w:val="16"/>
        </w:rPr>
        <w:t>để lưu trạng thái AI.</w:t>
      </w:r>
    </w:p>
    <w:p>
      <w:pPr>
        <w:spacing w:after="20" w:line="240" w:lineRule="auto"/>
      </w:pPr>
      <w:r>
        <w:rPr>
          <w:rFonts w:ascii="Aptos Mono" w:hAnsi="Aptos Mono"/>
          <w:color w:val="2D3746"/>
          <w:sz w:val="16"/>
        </w:rPr>
        <w:t>Mỗi track phải có state riêng.</w:t>
      </w:r>
    </w:p>
    <w:p>
      <w:pPr>
        <w:spacing w:after="20" w:line="240" w:lineRule="auto"/>
      </w:pPr>
      <w:r>
        <w:rPr>
          <w:rFonts w:ascii="Aptos Mono" w:hAnsi="Aptos Mono"/>
          <w:color w:val="2D3746"/>
          <w:sz w:val="16"/>
        </w:rPr>
        <w:t>Ví dụ:</w:t>
      </w:r>
    </w:p>
    <w:p>
      <w:pPr>
        <w:spacing w:after="20" w:line="240" w:lineRule="auto"/>
      </w:pPr>
      <w:r>
        <w:rPr>
          <w:rFonts w:ascii="Aptos Mono" w:hAnsi="Aptos Mono"/>
          <w:color w:val="2D3746"/>
          <w:sz w:val="16"/>
        </w:rPr>
        <w:t>tracks = {</w:t>
      </w:r>
    </w:p>
    <w:p>
      <w:pPr>
        <w:spacing w:after="20" w:line="240" w:lineRule="auto"/>
      </w:pPr>
      <w:r>
        <w:rPr>
          <w:rFonts w:ascii="Aptos Mono" w:hAnsi="Aptos Mono"/>
          <w:color w:val="2D3746"/>
          <w:sz w:val="16"/>
        </w:rPr>
        <w:t>track_1: {</w:t>
      </w:r>
    </w:p>
    <w:p>
      <w:pPr>
        <w:spacing w:after="20" w:line="240" w:lineRule="auto"/>
      </w:pPr>
      <w:r>
        <w:rPr>
          <w:rFonts w:ascii="Aptos Mono" w:hAnsi="Aptos Mono"/>
          <w:color w:val="2D3746"/>
          <w:sz w:val="16"/>
        </w:rPr>
        <w:t>student_id: "HS001",</w:t>
      </w:r>
    </w:p>
    <w:p>
      <w:pPr>
        <w:spacing w:after="20" w:line="240" w:lineRule="auto"/>
      </w:pPr>
      <w:r>
        <w:rPr>
          <w:rFonts w:ascii="Aptos Mono" w:hAnsi="Aptos Mono"/>
          <w:color w:val="2D3746"/>
          <w:sz w:val="16"/>
        </w:rPr>
        <w:t>focus_score: 92,</w:t>
      </w:r>
    </w:p>
    <w:p>
      <w:pPr>
        <w:spacing w:after="20" w:line="240" w:lineRule="auto"/>
      </w:pPr>
      <w:r>
        <w:rPr>
          <w:rFonts w:ascii="Aptos Mono" w:hAnsi="Aptos Mono"/>
          <w:color w:val="2D3746"/>
          <w:sz w:val="16"/>
        </w:rPr>
        <w:t>state: "Focused"</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track_2: {</w:t>
      </w:r>
    </w:p>
    <w:p>
      <w:pPr>
        <w:spacing w:after="20" w:line="240" w:lineRule="auto"/>
      </w:pPr>
      <w:r>
        <w:rPr>
          <w:rFonts w:ascii="Aptos Mono" w:hAnsi="Aptos Mono"/>
          <w:color w:val="2D3746"/>
          <w:sz w:val="16"/>
        </w:rPr>
        <w:t xml:space="preserve">    student_id: "HS002",</w:t>
      </w:r>
    </w:p>
    <w:p>
      <w:pPr>
        <w:spacing w:after="20" w:line="240" w:lineRule="auto"/>
      </w:pPr>
      <w:r>
        <w:rPr>
          <w:rFonts w:ascii="Aptos Mono" w:hAnsi="Aptos Mono"/>
          <w:color w:val="2D3746"/>
          <w:sz w:val="16"/>
        </w:rPr>
        <w:t xml:space="preserve">    focus_score: 76,</w:t>
      </w:r>
    </w:p>
    <w:p>
      <w:pPr>
        <w:spacing w:after="20" w:line="240" w:lineRule="auto"/>
      </w:pPr>
      <w:r>
        <w:rPr>
          <w:rFonts w:ascii="Aptos Mono" w:hAnsi="Aptos Mono"/>
          <w:color w:val="2D3746"/>
          <w:sz w:val="16"/>
        </w:rPr>
        <w:t xml:space="preserve">    state: "Distracted"</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Mỗi học sinh phải được xử lý độc lập.</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PHẦN 5 — TRACK ID + IDENTITY</w:t>
      </w:r>
    </w:p>
    <w:p>
      <w:pPr>
        <w:spacing w:after="20" w:line="240" w:lineRule="auto"/>
      </w:pPr>
      <w:r>
        <w:rPr>
          <w:rFonts w:ascii="Aptos Mono" w:hAnsi="Aptos Mono"/>
          <w:b w:val="0"/>
          <w:color w:val="2D3746"/>
          <w:sz w:val="16"/>
        </w:rPr>
        <w:t>============================</w:t>
      </w:r>
    </w:p>
    <w:p>
      <w:pPr>
        <w:spacing w:after="20" w:line="240" w:lineRule="auto"/>
      </w:pPr>
      <w:r>
        <w:rPr>
          <w:rFonts w:ascii="Aptos Mono" w:hAnsi="Aptos Mono"/>
          <w:color w:val="2D3746"/>
          <w:sz w:val="16"/>
        </w:rPr>
        <w:t>Phân biệt rõ:</w:t>
      </w:r>
    </w:p>
    <w:p>
      <w:pPr>
        <w:spacing w:after="20" w:line="240" w:lineRule="auto"/>
      </w:pPr>
      <w:r>
        <w:rPr>
          <w:rFonts w:ascii="Aptos Mono" w:hAnsi="Aptos Mono"/>
          <w:color w:val="2D3746"/>
          <w:sz w:val="16"/>
        </w:rPr>
        <w:t>track_id ≠ student_id</w:t>
      </w:r>
    </w:p>
    <w:p>
      <w:pPr>
        <w:spacing w:after="20" w:line="240" w:lineRule="auto"/>
      </w:pPr>
      <w:r>
        <w:rPr>
          <w:rFonts w:ascii="Aptos Mono" w:hAnsi="Aptos Mono"/>
          <w:color w:val="2D3746"/>
          <w:sz w:val="16"/>
        </w:rPr>
        <w:t>track_id:</w:t>
      </w:r>
    </w:p>
    <w:p>
      <w:pPr>
        <w:spacing w:after="20" w:line="240" w:lineRule="auto"/>
      </w:pPr>
      <w:r>
        <w:rPr>
          <w:rFonts w:ascii="Aptos Mono" w:hAnsi="Aptos Mono"/>
          <w:color w:val="2D3746"/>
          <w:sz w:val="16"/>
        </w:rPr>
        <w:t>ID tạm thời của ByteTrack.</w:t>
      </w:r>
    </w:p>
    <w:p>
      <w:pPr>
        <w:spacing w:after="20" w:line="240" w:lineRule="auto"/>
      </w:pPr>
      <w:r>
        <w:rPr>
          <w:rFonts w:ascii="Aptos Mono" w:hAnsi="Aptos Mono"/>
          <w:color w:val="2D3746"/>
          <w:sz w:val="16"/>
        </w:rPr>
        <w:t>student_id:</w:t>
      </w:r>
    </w:p>
    <w:p>
      <w:pPr>
        <w:spacing w:after="20" w:line="240" w:lineRule="auto"/>
      </w:pPr>
      <w:r>
        <w:rPr>
          <w:rFonts w:ascii="Aptos Mono" w:hAnsi="Aptos Mono"/>
          <w:color w:val="2D3746"/>
          <w:sz w:val="16"/>
        </w:rPr>
        <w:t>ID cố định của học sinh trong hệ thống.</w:t>
      </w:r>
    </w:p>
    <w:p>
      <w:pPr>
        <w:spacing w:after="20" w:line="240" w:lineRule="auto"/>
      </w:pPr>
      <w:r>
        <w:rPr>
          <w:rFonts w:ascii="Aptos Mono" w:hAnsi="Aptos Mono"/>
          <w:color w:val="2D3746"/>
          <w:sz w:val="16"/>
        </w:rPr>
        <w:t>Ví dụ:</w:t>
      </w:r>
    </w:p>
    <w:p>
      <w:pPr>
        <w:spacing w:after="20" w:line="240" w:lineRule="auto"/>
      </w:pPr>
      <w:r>
        <w:rPr>
          <w:rFonts w:ascii="Aptos Mono" w:hAnsi="Aptos Mono"/>
          <w:color w:val="2D3746"/>
          <w:sz w:val="16"/>
        </w:rPr>
        <w:t>track_id = 7</w:t>
      </w:r>
    </w:p>
    <w:p>
      <w:pPr>
        <w:spacing w:after="20" w:line="240" w:lineRule="auto"/>
      </w:pPr>
      <w:r>
        <w:rPr>
          <w:rFonts w:ascii="Aptos Mono" w:hAnsi="Aptos Mono"/>
          <w:color w:val="2D3746"/>
          <w:sz w:val="16"/>
        </w:rPr>
        <w:t>student_id = HS023</w:t>
      </w:r>
    </w:p>
    <w:p>
      <w:pPr>
        <w:spacing w:after="20" w:line="240" w:lineRule="auto"/>
      </w:pPr>
      <w:r>
        <w:rPr>
          <w:rFonts w:ascii="Aptos Mono" w:hAnsi="Aptos Mono"/>
          <w:color w:val="2D3746"/>
          <w:sz w:val="16"/>
        </w:rPr>
        <w:t>name = Nguyễn A</w:t>
      </w:r>
    </w:p>
    <w:p>
      <w:pPr>
        <w:spacing w:after="20" w:line="240" w:lineRule="auto"/>
      </w:pPr>
      <w:r>
        <w:rPr>
          <w:rFonts w:ascii="Aptos Mono" w:hAnsi="Aptos Mono"/>
          <w:color w:val="2D3746"/>
          <w:sz w:val="16"/>
        </w:rPr>
        <w:t>Nếu ByteTrack vẫn giữ track 7:</w:t>
      </w:r>
    </w:p>
    <w:p>
      <w:pPr>
        <w:spacing w:after="20" w:line="240" w:lineRule="auto"/>
      </w:pPr>
      <w:r>
        <w:rPr>
          <w:rFonts w:ascii="Aptos Mono" w:hAnsi="Aptos Mono"/>
          <w:color w:val="2D3746"/>
          <w:sz w:val="16"/>
        </w:rPr>
        <w:t>không được recognition lại liên tục.</w:t>
      </w:r>
    </w:p>
    <w:p>
      <w:pPr>
        <w:spacing w:after="20" w:line="240" w:lineRule="auto"/>
      </w:pPr>
      <w:r>
        <w:rPr>
          <w:rFonts w:ascii="Aptos Mono" w:hAnsi="Aptos Mono"/>
          <w:color w:val="2D3746"/>
          <w:sz w:val="16"/>
        </w:rPr>
        <w:t>Nếu track mất vài frame:</w:t>
      </w:r>
    </w:p>
    <w:p>
      <w:pPr>
        <w:spacing w:after="20" w:line="240" w:lineRule="auto"/>
      </w:pPr>
      <w:r>
        <w:rPr>
          <w:rFonts w:ascii="Aptos Mono" w:hAnsi="Aptos Mono"/>
          <w:color w:val="2D3746"/>
          <w:sz w:val="16"/>
        </w:rPr>
        <w:t>giữ identity trong một khoảng thời gian ngắn.</w:t>
      </w:r>
    </w:p>
    <w:p>
      <w:pPr>
        <w:spacing w:after="20" w:line="240" w:lineRule="auto"/>
      </w:pPr>
      <w:r>
        <w:rPr>
          <w:rFonts w:ascii="Aptos Mono" w:hAnsi="Aptos Mono"/>
          <w:color w:val="2D3746"/>
          <w:sz w:val="16"/>
        </w:rPr>
        <w:t>Nếu track mất quá lâu:</w:t>
      </w:r>
    </w:p>
    <w:p>
      <w:pPr>
        <w:spacing w:after="20" w:line="240" w:lineRule="auto"/>
      </w:pPr>
      <w:r>
        <w:rPr>
          <w:rFonts w:ascii="Aptos Mono" w:hAnsi="Aptos Mono"/>
          <w:color w:val="2D3746"/>
          <w:sz w:val="16"/>
        </w:rPr>
        <w:t>xóa track state.</w:t>
      </w:r>
    </w:p>
    <w:p>
      <w:pPr>
        <w:spacing w:after="20" w:line="240" w:lineRule="auto"/>
      </w:pPr>
      <w:r>
        <w:rPr>
          <w:rFonts w:ascii="Aptos Mono" w:hAnsi="Aptos Mono"/>
          <w:color w:val="2D3746"/>
          <w:sz w:val="16"/>
        </w:rPr>
        <w:t>Khi xuất hiện lại:</w:t>
      </w:r>
    </w:p>
    <w:p>
      <w:pPr>
        <w:spacing w:after="20" w:line="240" w:lineRule="auto"/>
      </w:pPr>
      <w:r>
        <w:rPr>
          <w:rFonts w:ascii="Aptos Mono" w:hAnsi="Aptos Mono"/>
          <w:color w:val="2D3746"/>
          <w:sz w:val="16"/>
        </w:rPr>
        <w:t>thực hiện recognition lại.</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PHẦN 6 — CHỐNG NHẦM ID</w:t>
      </w:r>
    </w:p>
    <w:p>
      <w:pPr>
        <w:spacing w:after="20" w:line="240" w:lineRule="auto"/>
      </w:pPr>
      <w:r>
        <w:rPr>
          <w:rFonts w:ascii="Aptos Mono" w:hAnsi="Aptos Mono"/>
          <w:b w:val="0"/>
          <w:color w:val="2D3746"/>
          <w:sz w:val="16"/>
        </w:rPr>
        <w:t>======================</w:t>
      </w:r>
    </w:p>
    <w:p>
      <w:pPr>
        <w:spacing w:after="20" w:line="240" w:lineRule="auto"/>
      </w:pPr>
      <w:r>
        <w:rPr>
          <w:rFonts w:ascii="Aptos Mono" w:hAnsi="Aptos Mono"/>
          <w:color w:val="2D3746"/>
          <w:sz w:val="16"/>
        </w:rPr>
        <w:t>Đây là yêu cầu bắt buộc.</w:t>
      </w:r>
    </w:p>
    <w:p>
      <w:pPr>
        <w:spacing w:after="20" w:line="240" w:lineRule="auto"/>
      </w:pPr>
      <w:r>
        <w:rPr>
          <w:rFonts w:ascii="Aptos Mono" w:hAnsi="Aptos Mono"/>
          <w:color w:val="2D3746"/>
          <w:sz w:val="16"/>
        </w:rPr>
        <w:t>Không được:</w:t>
      </w:r>
    </w:p>
    <w:p>
      <w:pPr>
        <w:spacing w:after="20" w:line="240" w:lineRule="auto"/>
      </w:pPr>
      <w:r>
        <w:rPr>
          <w:rFonts w:ascii="Aptos Mono" w:hAnsi="Aptos Mono"/>
          <w:color w:val="2D3746"/>
          <w:sz w:val="16"/>
        </w:rPr>
        <w:t>Frame 1:</w:t>
      </w:r>
    </w:p>
    <w:p>
      <w:pPr>
        <w:spacing w:after="20" w:line="240" w:lineRule="auto"/>
      </w:pPr>
      <w:r>
        <w:rPr>
          <w:rFonts w:ascii="Aptos Mono" w:hAnsi="Aptos Mono"/>
          <w:color w:val="2D3746"/>
          <w:sz w:val="16"/>
        </w:rPr>
        <w:t>track 5 → Nguyễn A</w:t>
      </w:r>
    </w:p>
    <w:p>
      <w:pPr>
        <w:spacing w:after="20" w:line="240" w:lineRule="auto"/>
      </w:pPr>
      <w:r>
        <w:rPr>
          <w:rFonts w:ascii="Aptos Mono" w:hAnsi="Aptos Mono"/>
          <w:color w:val="2D3746"/>
          <w:sz w:val="16"/>
        </w:rPr>
        <w:t>Frame 2:</w:t>
      </w:r>
    </w:p>
    <w:p>
      <w:pPr>
        <w:spacing w:after="20" w:line="240" w:lineRule="auto"/>
      </w:pPr>
      <w:r>
        <w:rPr>
          <w:rFonts w:ascii="Aptos Mono" w:hAnsi="Aptos Mono"/>
          <w:color w:val="2D3746"/>
          <w:sz w:val="16"/>
        </w:rPr>
        <w:t>track 5 → Nguyễn B</w:t>
      </w:r>
    </w:p>
    <w:p>
      <w:pPr>
        <w:spacing w:after="20" w:line="240" w:lineRule="auto"/>
      </w:pPr>
      <w:r>
        <w:rPr>
          <w:rFonts w:ascii="Aptos Mono" w:hAnsi="Aptos Mono"/>
          <w:color w:val="2D3746"/>
          <w:sz w:val="16"/>
        </w:rPr>
        <w:t>Frame 3:</w:t>
      </w:r>
    </w:p>
    <w:p>
      <w:pPr>
        <w:spacing w:after="20" w:line="240" w:lineRule="auto"/>
      </w:pPr>
      <w:r>
        <w:rPr>
          <w:rFonts w:ascii="Aptos Mono" w:hAnsi="Aptos Mono"/>
          <w:color w:val="2D3746"/>
          <w:sz w:val="16"/>
        </w:rPr>
        <w:t>track 5 → Nguyễn A</w:t>
      </w:r>
    </w:p>
    <w:p>
      <w:pPr>
        <w:spacing w:after="20" w:line="240" w:lineRule="auto"/>
      </w:pPr>
      <w:r>
        <w:rPr>
          <w:rFonts w:ascii="Aptos Mono" w:hAnsi="Aptos Mono"/>
          <w:color w:val="2D3746"/>
          <w:sz w:val="16"/>
        </w:rPr>
        <w:t>vì recognition dao động.</w:t>
      </w:r>
    </w:p>
    <w:p>
      <w:pPr>
        <w:spacing w:after="20" w:line="240" w:lineRule="auto"/>
      </w:pPr>
      <w:r>
        <w:rPr>
          <w:rFonts w:ascii="Aptos Mono" w:hAnsi="Aptos Mono"/>
          <w:color w:val="2D3746"/>
          <w:sz w:val="16"/>
        </w:rPr>
        <w:t>Phải có identity stabilization.</w:t>
      </w:r>
    </w:p>
    <w:p>
      <w:pPr>
        <w:spacing w:after="20" w:line="240" w:lineRule="auto"/>
      </w:pPr>
      <w:r>
        <w:rPr>
          <w:rFonts w:ascii="Aptos Mono" w:hAnsi="Aptos Mono"/>
          <w:color w:val="2D3746"/>
          <w:sz w:val="16"/>
        </w:rPr>
        <w:t>Ví dụ:</w:t>
      </w:r>
    </w:p>
    <w:p>
      <w:pPr>
        <w:spacing w:after="20" w:line="240" w:lineRule="auto"/>
      </w:pPr>
      <w:r>
        <w:rPr>
          <w:rFonts w:ascii="Aptos Mono" w:hAnsi="Aptos Mono"/>
          <w:color w:val="2D3746"/>
          <w:sz w:val="16"/>
        </w:rPr>
        <w:t>identity_candidates = [</w:t>
      </w:r>
    </w:p>
    <w:p>
      <w:pPr>
        <w:spacing w:after="20" w:line="240" w:lineRule="auto"/>
      </w:pPr>
      <w:r>
        <w:rPr>
          <w:rFonts w:ascii="Aptos Mono" w:hAnsi="Aptos Mono"/>
          <w:color w:val="2D3746"/>
          <w:sz w:val="16"/>
        </w:rPr>
        <w:t>Nguyễn A,</w:t>
      </w:r>
    </w:p>
    <w:p>
      <w:pPr>
        <w:spacing w:after="20" w:line="240" w:lineRule="auto"/>
      </w:pPr>
      <w:r>
        <w:rPr>
          <w:rFonts w:ascii="Aptos Mono" w:hAnsi="Aptos Mono"/>
          <w:color w:val="2D3746"/>
          <w:sz w:val="16"/>
        </w:rPr>
        <w:t>Nguyễn A,</w:t>
      </w:r>
    </w:p>
    <w:p>
      <w:pPr>
        <w:spacing w:after="20" w:line="240" w:lineRule="auto"/>
      </w:pPr>
      <w:r>
        <w:rPr>
          <w:rFonts w:ascii="Aptos Mono" w:hAnsi="Aptos Mono"/>
          <w:color w:val="2D3746"/>
          <w:sz w:val="16"/>
        </w:rPr>
        <w:t>Nguyễn A,</w:t>
      </w:r>
    </w:p>
    <w:p>
      <w:pPr>
        <w:spacing w:after="20" w:line="240" w:lineRule="auto"/>
      </w:pPr>
      <w:r>
        <w:rPr>
          <w:rFonts w:ascii="Aptos Mono" w:hAnsi="Aptos Mono"/>
          <w:color w:val="2D3746"/>
          <w:sz w:val="16"/>
        </w:rPr>
        <w:t>Nguyễn B</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 giữ Nguyễn A.</w:t>
      </w:r>
    </w:p>
    <w:p>
      <w:pPr>
        <w:spacing w:after="20" w:line="240" w:lineRule="auto"/>
      </w:pPr>
      <w:r>
        <w:rPr>
          <w:rFonts w:ascii="Aptos Mono" w:hAnsi="Aptos Mono"/>
          <w:color w:val="2D3746"/>
          <w:sz w:val="16"/>
        </w:rPr>
        <w:t>Có thể sử dụng:</w:t>
      </w:r>
    </w:p>
    <w:p>
      <w:pPr>
        <w:spacing w:after="20" w:line="240" w:lineRule="auto"/>
      </w:pPr>
      <w:r>
        <w:rPr>
          <w:rFonts w:ascii="Aptos Mono" w:hAnsi="Aptos Mono"/>
          <w:color w:val="2D3746"/>
          <w:sz w:val="16"/>
        </w:rPr>
        <w:t>* confidence threshold</w:t>
      </w:r>
    </w:p>
    <w:p>
      <w:pPr>
        <w:spacing w:after="20" w:line="240" w:lineRule="auto"/>
      </w:pPr>
      <w:r>
        <w:rPr>
          <w:rFonts w:ascii="Aptos Mono" w:hAnsi="Aptos Mono"/>
          <w:color w:val="2D3746"/>
          <w:sz w:val="16"/>
        </w:rPr>
        <w:t>* cosine similarity threshold</w:t>
      </w:r>
    </w:p>
    <w:p>
      <w:pPr>
        <w:spacing w:after="20" w:line="240" w:lineRule="auto"/>
      </w:pPr>
      <w:r>
        <w:rPr>
          <w:rFonts w:ascii="Aptos Mono" w:hAnsi="Aptos Mono"/>
          <w:color w:val="2D3746"/>
          <w:sz w:val="16"/>
        </w:rPr>
        <w:t>* temporal voting</w:t>
      </w:r>
    </w:p>
    <w:p>
      <w:pPr>
        <w:spacing w:after="20" w:line="240" w:lineRule="auto"/>
      </w:pPr>
      <w:r>
        <w:rPr>
          <w:rFonts w:ascii="Aptos Mono" w:hAnsi="Aptos Mono"/>
          <w:color w:val="2D3746"/>
          <w:sz w:val="16"/>
        </w:rPr>
        <w:t>* identity cache</w:t>
      </w:r>
    </w:p>
    <w:p>
      <w:pPr>
        <w:spacing w:after="20" w:line="240" w:lineRule="auto"/>
      </w:pPr>
      <w:r>
        <w:rPr>
          <w:rFonts w:ascii="Aptos Mono" w:hAnsi="Aptos Mono"/>
          <w:color w:val="2D3746"/>
          <w:sz w:val="16"/>
        </w:rPr>
        <w:t>* minimum recognition confidence</w:t>
      </w:r>
    </w:p>
    <w:p>
      <w:pPr>
        <w:spacing w:after="20" w:line="240" w:lineRule="auto"/>
      </w:pPr>
      <w:r>
        <w:rPr>
          <w:rFonts w:ascii="Aptos Mono" w:hAnsi="Aptos Mono"/>
          <w:color w:val="2D3746"/>
          <w:sz w:val="16"/>
        </w:rPr>
        <w:t>* track persistence</w:t>
      </w:r>
    </w:p>
    <w:p>
      <w:pPr>
        <w:spacing w:after="20" w:line="240" w:lineRule="auto"/>
      </w:pPr>
      <w:r>
        <w:rPr>
          <w:rFonts w:ascii="Aptos Mono" w:hAnsi="Aptos Mono"/>
          <w:color w:val="2D3746"/>
          <w:sz w:val="16"/>
        </w:rPr>
        <w:t>Không đổi identity chỉ vì một frame recognition khác.</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PHẦN 7 — FACE RECOGNITION SCALABILITY</w:t>
      </w:r>
    </w:p>
    <w:p>
      <w:pPr>
        <w:spacing w:after="20" w:line="240" w:lineRule="auto"/>
      </w:pPr>
      <w:r>
        <w:rPr>
          <w:rFonts w:ascii="Aptos Mono" w:hAnsi="Aptos Mono"/>
          <w:b w:val="0"/>
          <w:color w:val="2D3746"/>
          <w:sz w:val="16"/>
        </w:rPr>
        <w:t>=====================================</w:t>
      </w:r>
    </w:p>
    <w:p>
      <w:pPr>
        <w:spacing w:after="20" w:line="240" w:lineRule="auto"/>
      </w:pPr>
      <w:r>
        <w:rPr>
          <w:rFonts w:ascii="Aptos Mono" w:hAnsi="Aptos Mono"/>
          <w:color w:val="2D3746"/>
          <w:sz w:val="16"/>
        </w:rPr>
        <w:t>Không được chạy InsightFace full-frame cho toàn bộ camera ở mọi frame.</w:t>
      </w:r>
    </w:p>
    <w:p>
      <w:pPr>
        <w:spacing w:after="20" w:line="240" w:lineRule="auto"/>
      </w:pPr>
      <w:r>
        <w:rPr>
          <w:rFonts w:ascii="Aptos Mono" w:hAnsi="Aptos Mono"/>
          <w:color w:val="2D3746"/>
          <w:sz w:val="16"/>
        </w:rPr>
        <w:t>Thay vào đó:</w:t>
      </w:r>
    </w:p>
    <w:p>
      <w:pPr>
        <w:spacing w:after="20" w:line="240" w:lineRule="auto"/>
      </w:pPr>
      <w:r>
        <w:rPr>
          <w:rFonts w:ascii="Aptos Mono" w:hAnsi="Aptos Mono"/>
          <w:color w:val="2D3746"/>
          <w:sz w:val="16"/>
        </w:rPr>
        <w:t>YOLO/ByteTrack tìm person</w:t>
      </w:r>
    </w:p>
    <w:p>
      <w:pPr>
        <w:spacing w:after="20" w:line="240" w:lineRule="auto"/>
      </w:pPr>
      <w:r>
        <w:rPr>
          <w:rFonts w:ascii="Aptos Mono" w:hAnsi="Aptos Mono"/>
          <w:color w:val="2D3746"/>
          <w:sz w:val="16"/>
        </w:rPr>
        <w:t>→ lấy bbox</w:t>
      </w:r>
    </w:p>
    <w:p>
      <w:pPr>
        <w:spacing w:after="20" w:line="240" w:lineRule="auto"/>
      </w:pPr>
      <w:r>
        <w:rPr>
          <w:rFonts w:ascii="Aptos Mono" w:hAnsi="Aptos Mono"/>
          <w:color w:val="2D3746"/>
          <w:sz w:val="16"/>
        </w:rPr>
        <w:t>→ crop vùng đầu/mặt</w:t>
      </w:r>
    </w:p>
    <w:p>
      <w:pPr>
        <w:spacing w:after="20" w:line="240" w:lineRule="auto"/>
      </w:pPr>
      <w:r>
        <w:rPr>
          <w:rFonts w:ascii="Aptos Mono" w:hAnsi="Aptos Mono"/>
          <w:color w:val="2D3746"/>
          <w:sz w:val="16"/>
        </w:rPr>
        <w:t>→ recognition trên crop</w:t>
      </w:r>
    </w:p>
    <w:p>
      <w:pPr>
        <w:spacing w:after="20" w:line="240" w:lineRule="auto"/>
      </w:pPr>
      <w:r>
        <w:rPr>
          <w:rFonts w:ascii="Aptos Mono" w:hAnsi="Aptos Mono"/>
          <w:color w:val="2D3746"/>
          <w:sz w:val="16"/>
        </w:rPr>
        <w:t>Recognition phải được throttle.</w:t>
      </w:r>
    </w:p>
    <w:p>
      <w:pPr>
        <w:spacing w:after="20" w:line="240" w:lineRule="auto"/>
      </w:pPr>
      <w:r>
        <w:rPr>
          <w:rFonts w:ascii="Aptos Mono" w:hAnsi="Aptos Mono"/>
          <w:color w:val="2D3746"/>
          <w:sz w:val="16"/>
        </w:rPr>
        <w:t>Ví dụ:</w:t>
      </w:r>
    </w:p>
    <w:p>
      <w:pPr>
        <w:spacing w:after="20" w:line="240" w:lineRule="auto"/>
      </w:pPr>
      <w:r>
        <w:rPr>
          <w:rFonts w:ascii="Aptos Mono" w:hAnsi="Aptos Mono"/>
          <w:color w:val="2D3746"/>
          <w:sz w:val="16"/>
        </w:rPr>
        <w:t>1 học sinh:</w:t>
      </w:r>
    </w:p>
    <w:p>
      <w:pPr>
        <w:spacing w:after="20" w:line="240" w:lineRule="auto"/>
      </w:pPr>
      <w:r>
        <w:rPr>
          <w:rFonts w:ascii="Aptos Mono" w:hAnsi="Aptos Mono"/>
          <w:color w:val="2D3746"/>
          <w:sz w:val="16"/>
        </w:rPr>
        <w:t>3–5 recognition/s</w:t>
      </w:r>
    </w:p>
    <w:p>
      <w:pPr>
        <w:spacing w:after="20" w:line="240" w:lineRule="auto"/>
      </w:pPr>
      <w:r>
        <w:rPr>
          <w:rFonts w:ascii="Aptos Mono" w:hAnsi="Aptos Mono"/>
          <w:color w:val="2D3746"/>
          <w:sz w:val="16"/>
        </w:rPr>
        <w:t>10 học sinh:</w:t>
      </w:r>
    </w:p>
    <w:p>
      <w:pPr>
        <w:spacing w:after="20" w:line="240" w:lineRule="auto"/>
      </w:pPr>
      <w:r>
        <w:rPr>
          <w:rFonts w:ascii="Aptos Mono" w:hAnsi="Aptos Mono"/>
          <w:color w:val="2D3746"/>
          <w:sz w:val="16"/>
        </w:rPr>
        <w:t>không nhất thiết 30–50 recognition/s.</w:t>
      </w:r>
    </w:p>
    <w:p>
      <w:pPr>
        <w:spacing w:after="20" w:line="240" w:lineRule="auto"/>
      </w:pPr>
      <w:r>
        <w:rPr>
          <w:rFonts w:ascii="Aptos Mono" w:hAnsi="Aptos Mono"/>
          <w:color w:val="2D3746"/>
          <w:sz w:val="16"/>
        </w:rPr>
        <w:t>Có thể round-robin:</w:t>
      </w:r>
    </w:p>
    <w:p>
      <w:pPr>
        <w:spacing w:after="20" w:line="240" w:lineRule="auto"/>
      </w:pPr>
      <w:r>
        <w:rPr>
          <w:rFonts w:ascii="Aptos Mono" w:hAnsi="Aptos Mono"/>
          <w:color w:val="2D3746"/>
          <w:sz w:val="16"/>
        </w:rPr>
        <w:t>Frame N:</w:t>
      </w:r>
    </w:p>
    <w:p>
      <w:pPr>
        <w:spacing w:after="20" w:line="240" w:lineRule="auto"/>
      </w:pPr>
      <w:r>
        <w:rPr>
          <w:rFonts w:ascii="Aptos Mono" w:hAnsi="Aptos Mono"/>
          <w:color w:val="2D3746"/>
          <w:sz w:val="16"/>
        </w:rPr>
        <w:t>track 1, 2</w:t>
      </w:r>
    </w:p>
    <w:p>
      <w:pPr>
        <w:spacing w:after="20" w:line="240" w:lineRule="auto"/>
      </w:pPr>
      <w:r>
        <w:rPr>
          <w:rFonts w:ascii="Aptos Mono" w:hAnsi="Aptos Mono"/>
          <w:color w:val="2D3746"/>
          <w:sz w:val="16"/>
        </w:rPr>
        <w:t>Frame N+1:</w:t>
      </w:r>
    </w:p>
    <w:p>
      <w:pPr>
        <w:spacing w:after="20" w:line="240" w:lineRule="auto"/>
      </w:pPr>
      <w:r>
        <w:rPr>
          <w:rFonts w:ascii="Aptos Mono" w:hAnsi="Aptos Mono"/>
          <w:color w:val="2D3746"/>
          <w:sz w:val="16"/>
        </w:rPr>
        <w:t>track 3, 4</w:t>
      </w:r>
    </w:p>
    <w:p>
      <w:pPr>
        <w:spacing w:after="20" w:line="240" w:lineRule="auto"/>
      </w:pPr>
      <w:r>
        <w:rPr>
          <w:rFonts w:ascii="Aptos Mono" w:hAnsi="Aptos Mono"/>
          <w:color w:val="2D3746"/>
          <w:sz w:val="16"/>
        </w:rPr>
        <w:t>Frame N+2:</w:t>
      </w:r>
    </w:p>
    <w:p>
      <w:pPr>
        <w:spacing w:after="20" w:line="240" w:lineRule="auto"/>
      </w:pPr>
      <w:r>
        <w:rPr>
          <w:rFonts w:ascii="Aptos Mono" w:hAnsi="Aptos Mono"/>
          <w:color w:val="2D3746"/>
          <w:sz w:val="16"/>
        </w:rPr>
        <w:t>track 5, 6</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Nhưng phải đảm bảo track mới/chưa xác định được ưu tiên.</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PHẦN 8 — MEDIAPIPE MULTI-FACE</w:t>
      </w:r>
    </w:p>
    <w:p>
      <w:pPr>
        <w:spacing w:after="20" w:line="240" w:lineRule="auto"/>
      </w:pPr>
      <w:r>
        <w:rPr>
          <w:rFonts w:ascii="Aptos Mono" w:hAnsi="Aptos Mono"/>
          <w:b w:val="0"/>
          <w:color w:val="2D3746"/>
          <w:sz w:val="16"/>
        </w:rPr>
        <w:t>=============================</w:t>
      </w:r>
    </w:p>
    <w:p>
      <w:pPr>
        <w:spacing w:after="20" w:line="240" w:lineRule="auto"/>
      </w:pPr>
      <w:r>
        <w:rPr>
          <w:rFonts w:ascii="Aptos Mono" w:hAnsi="Aptos Mono"/>
          <w:color w:val="2D3746"/>
          <w:sz w:val="16"/>
        </w:rPr>
        <w:t>Không chạy MediaPipe toàn bộ camera ở 30 FPS cho 30 học sinh.</w:t>
      </w:r>
    </w:p>
    <w:p>
      <w:pPr>
        <w:spacing w:after="20" w:line="240" w:lineRule="auto"/>
      </w:pPr>
      <w:r>
        <w:rPr>
          <w:rFonts w:ascii="Aptos Mono" w:hAnsi="Aptos Mono"/>
          <w:color w:val="2D3746"/>
          <w:sz w:val="16"/>
        </w:rPr>
        <w:t>Thay vào đó:</w:t>
      </w:r>
    </w:p>
    <w:p>
      <w:pPr>
        <w:spacing w:after="20" w:line="240" w:lineRule="auto"/>
      </w:pPr>
      <w:r>
        <w:rPr>
          <w:rFonts w:ascii="Aptos Mono" w:hAnsi="Aptos Mono"/>
          <w:color w:val="2D3746"/>
          <w:sz w:val="16"/>
        </w:rPr>
        <w:t>Mỗi track có thời gian xử lý riêng:</w:t>
      </w:r>
    </w:p>
    <w:p>
      <w:pPr>
        <w:spacing w:after="20" w:line="240" w:lineRule="auto"/>
      </w:pPr>
      <w:r>
        <w:rPr>
          <w:rFonts w:ascii="Aptos Mono" w:hAnsi="Aptos Mono"/>
          <w:color w:val="2D3746"/>
          <w:sz w:val="16"/>
        </w:rPr>
        <w:t>track_1 → last_mediapipe_time</w:t>
      </w:r>
    </w:p>
    <w:p>
      <w:pPr>
        <w:spacing w:after="20" w:line="240" w:lineRule="auto"/>
      </w:pPr>
      <w:r>
        <w:rPr>
          <w:rFonts w:ascii="Aptos Mono" w:hAnsi="Aptos Mono"/>
          <w:color w:val="2D3746"/>
          <w:sz w:val="16"/>
        </w:rPr>
        <w:t>track_2 → last_mediapipe_time</w:t>
      </w:r>
    </w:p>
    <w:p>
      <w:pPr>
        <w:spacing w:after="20" w:line="240" w:lineRule="auto"/>
      </w:pPr>
      <w:r>
        <w:rPr>
          <w:rFonts w:ascii="Aptos Mono" w:hAnsi="Aptos Mono"/>
          <w:color w:val="2D3746"/>
          <w:sz w:val="16"/>
        </w:rPr>
        <w:t>track_3 → last_mediapipe_time</w:t>
      </w:r>
    </w:p>
    <w:p>
      <w:pPr>
        <w:spacing w:after="20" w:line="240" w:lineRule="auto"/>
      </w:pPr>
      <w:r>
        <w:rPr>
          <w:rFonts w:ascii="Aptos Mono" w:hAnsi="Aptos Mono"/>
          <w:color w:val="2D3746"/>
          <w:sz w:val="16"/>
        </w:rPr>
        <w:t>Nếu:</w:t>
      </w:r>
    </w:p>
    <w:p>
      <w:pPr>
        <w:spacing w:after="20" w:line="240" w:lineRule="auto"/>
      </w:pPr>
      <w:r>
        <w:rPr>
          <w:rFonts w:ascii="Aptos Mono" w:hAnsi="Aptos Mono"/>
          <w:color w:val="2D3746"/>
          <w:sz w:val="16"/>
        </w:rPr>
        <w:t>current_time - last_mediapipe_time &gt; interval</w:t>
      </w:r>
    </w:p>
    <w:p>
      <w:pPr>
        <w:spacing w:after="20" w:line="240" w:lineRule="auto"/>
      </w:pPr>
      <w:r>
        <w:rPr>
          <w:rFonts w:ascii="Aptos Mono" w:hAnsi="Aptos Mono"/>
          <w:color w:val="2D3746"/>
          <w:sz w:val="16"/>
        </w:rPr>
        <w:t>thì xử lý track đó.</w:t>
      </w:r>
    </w:p>
    <w:p>
      <w:pPr>
        <w:spacing w:after="20" w:line="240" w:lineRule="auto"/>
      </w:pPr>
      <w:r>
        <w:rPr>
          <w:rFonts w:ascii="Aptos Mono" w:hAnsi="Aptos Mono"/>
          <w:color w:val="2D3746"/>
          <w:sz w:val="16"/>
        </w:rPr>
        <w:t>Khoảng mục tiêu:</w:t>
      </w:r>
    </w:p>
    <w:p>
      <w:pPr>
        <w:spacing w:after="20" w:line="240" w:lineRule="auto"/>
      </w:pPr>
      <w:r>
        <w:rPr>
          <w:rFonts w:ascii="Aptos Mono" w:hAnsi="Aptos Mono"/>
          <w:color w:val="2D3746"/>
          <w:sz w:val="16"/>
        </w:rPr>
        <w:t>5–10 Hz/person</w:t>
      </w:r>
    </w:p>
    <w:p>
      <w:pPr>
        <w:spacing w:after="20" w:line="240" w:lineRule="auto"/>
      </w:pPr>
      <w:r>
        <w:rPr>
          <w:rFonts w:ascii="Aptos Mono" w:hAnsi="Aptos Mono"/>
          <w:color w:val="2D3746"/>
          <w:sz w:val="16"/>
        </w:rPr>
        <w:t>nhưng phải adaptive theo performance.</w:t>
      </w:r>
    </w:p>
    <w:p>
      <w:pPr>
        <w:spacing w:after="20" w:line="240" w:lineRule="auto"/>
      </w:pPr>
      <w:r>
        <w:rPr>
          <w:rFonts w:ascii="Aptos Mono" w:hAnsi="Aptos Mono"/>
          <w:color w:val="2D3746"/>
          <w:sz w:val="16"/>
        </w:rPr>
        <w:t>Nếu 30 học sinh:</w:t>
      </w:r>
    </w:p>
    <w:p>
      <w:pPr>
        <w:spacing w:after="20" w:line="240" w:lineRule="auto"/>
      </w:pPr>
      <w:r>
        <w:rPr>
          <w:rFonts w:ascii="Aptos Mono" w:hAnsi="Aptos Mono"/>
          <w:color w:val="2D3746"/>
          <w:sz w:val="16"/>
        </w:rPr>
        <w:t>ưu tiên:</w:t>
      </w:r>
    </w:p>
    <w:p>
      <w:pPr>
        <w:spacing w:after="20" w:line="240" w:lineRule="auto"/>
      </w:pPr>
      <w:r>
        <w:rPr>
          <w:rFonts w:ascii="Aptos Mono" w:hAnsi="Aptos Mono"/>
          <w:color w:val="2D3746"/>
          <w:sz w:val="16"/>
        </w:rPr>
        <w:t>* người đang rõ mặt</w:t>
      </w:r>
    </w:p>
    <w:p>
      <w:pPr>
        <w:spacing w:after="20" w:line="240" w:lineRule="auto"/>
      </w:pPr>
      <w:r>
        <w:rPr>
          <w:rFonts w:ascii="Aptos Mono" w:hAnsi="Aptos Mono"/>
          <w:color w:val="2D3746"/>
          <w:sz w:val="16"/>
        </w:rPr>
        <w:t>* người đang có track ổn định</w:t>
      </w:r>
    </w:p>
    <w:p>
      <w:pPr>
        <w:spacing w:after="20" w:line="240" w:lineRule="auto"/>
      </w:pPr>
      <w:r>
        <w:rPr>
          <w:rFonts w:ascii="Aptos Mono" w:hAnsi="Aptos Mono"/>
          <w:color w:val="2D3746"/>
          <w:sz w:val="16"/>
        </w:rPr>
        <w:t>* người mới xuất hiện</w:t>
      </w:r>
    </w:p>
    <w:p>
      <w:pPr>
        <w:spacing w:after="20" w:line="240" w:lineRule="auto"/>
      </w:pPr>
      <w:r>
        <w:rPr>
          <w:rFonts w:ascii="Aptos Mono" w:hAnsi="Aptos Mono"/>
          <w:color w:val="2D3746"/>
          <w:sz w:val="16"/>
        </w:rPr>
        <w:t>* người có observation đang cần xác nhận</w:t>
      </w:r>
    </w:p>
    <w:p>
      <w:pPr>
        <w:spacing w:after="20" w:line="240" w:lineRule="auto"/>
      </w:pPr>
      <w:r>
        <w:rPr>
          <w:rFonts w:ascii="Aptos Mono" w:hAnsi="Aptos Mono"/>
          <w:color w:val="2D3746"/>
          <w:sz w:val="16"/>
        </w:rPr>
        <w:t>Không cần xử lý mọi người ở mọi frame.</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PHẦN 9 — PHONE DETECTION</w:t>
      </w:r>
    </w:p>
    <w:p>
      <w:pPr>
        <w:spacing w:after="20" w:line="240" w:lineRule="auto"/>
      </w:pPr>
      <w:r>
        <w:rPr>
          <w:rFonts w:ascii="Aptos Mono" w:hAnsi="Aptos Mono"/>
          <w:b w:val="0"/>
          <w:color w:val="2D3746"/>
          <w:sz w:val="16"/>
        </w:rPr>
        <w:t>========================</w:t>
      </w:r>
    </w:p>
    <w:p>
      <w:pPr>
        <w:spacing w:after="20" w:line="240" w:lineRule="auto"/>
      </w:pPr>
      <w:r>
        <w:rPr>
          <w:rFonts w:ascii="Aptos Mono" w:hAnsi="Aptos Mono"/>
          <w:color w:val="2D3746"/>
          <w:sz w:val="16"/>
        </w:rPr>
        <w:t>Phone detection không cần chạy mỗi frame.</w:t>
      </w:r>
    </w:p>
    <w:p>
      <w:pPr>
        <w:spacing w:after="20" w:line="240" w:lineRule="auto"/>
      </w:pPr>
      <w:r>
        <w:rPr>
          <w:rFonts w:ascii="Aptos Mono" w:hAnsi="Aptos Mono"/>
          <w:color w:val="2D3746"/>
          <w:sz w:val="16"/>
        </w:rPr>
        <w:t>Có thể throttle khoảng:</w:t>
      </w:r>
    </w:p>
    <w:p>
      <w:pPr>
        <w:spacing w:after="20" w:line="240" w:lineRule="auto"/>
      </w:pPr>
      <w:r>
        <w:rPr>
          <w:rFonts w:ascii="Aptos Mono" w:hAnsi="Aptos Mono"/>
          <w:color w:val="2D3746"/>
          <w:sz w:val="16"/>
        </w:rPr>
        <w:t>3–8 FPS</w:t>
      </w:r>
    </w:p>
    <w:p>
      <w:pPr>
        <w:spacing w:after="20" w:line="240" w:lineRule="auto"/>
      </w:pPr>
      <w:r>
        <w:rPr>
          <w:rFonts w:ascii="Aptos Mono" w:hAnsi="Aptos Mono"/>
          <w:color w:val="2D3746"/>
          <w:sz w:val="16"/>
        </w:rPr>
        <w:t>Nhưng kết quả phải được giữ trong cache.</w:t>
      </w:r>
    </w:p>
    <w:p>
      <w:pPr>
        <w:spacing w:after="20" w:line="240" w:lineRule="auto"/>
      </w:pPr>
      <w:r>
        <w:rPr>
          <w:rFonts w:ascii="Aptos Mono" w:hAnsi="Aptos Mono"/>
          <w:color w:val="2D3746"/>
          <w:sz w:val="16"/>
        </w:rPr>
        <w:t>Ví dụ:</w:t>
      </w:r>
    </w:p>
    <w:p>
      <w:pPr>
        <w:spacing w:after="20" w:line="240" w:lineRule="auto"/>
      </w:pPr>
      <w:r>
        <w:rPr>
          <w:rFonts w:ascii="Aptos Mono" w:hAnsi="Aptos Mono"/>
          <w:color w:val="2D3746"/>
          <w:sz w:val="16"/>
        </w:rPr>
        <w:t>track_7:</w:t>
      </w:r>
    </w:p>
    <w:p>
      <w:pPr>
        <w:spacing w:after="20" w:line="240" w:lineRule="auto"/>
      </w:pPr>
      <w:r>
        <w:rPr>
          <w:rFonts w:ascii="Aptos Mono" w:hAnsi="Aptos Mono"/>
          <w:color w:val="2D3746"/>
          <w:sz w:val="16"/>
        </w:rPr>
        <w:t>phone_detected = True</w:t>
      </w:r>
    </w:p>
    <w:p>
      <w:pPr>
        <w:spacing w:after="20" w:line="240" w:lineRule="auto"/>
      </w:pPr>
      <w:r>
        <w:rPr>
          <w:rFonts w:ascii="Aptos Mono" w:hAnsi="Aptos Mono"/>
          <w:color w:val="2D3746"/>
          <w:sz w:val="16"/>
        </w:rPr>
        <w:t>thì giữ trạng thái trong một khoảng thời gian hợp lý.</w:t>
      </w:r>
    </w:p>
    <w:p>
      <w:pPr>
        <w:spacing w:after="20" w:line="240" w:lineRule="auto"/>
      </w:pPr>
      <w:r>
        <w:rPr>
          <w:rFonts w:ascii="Aptos Mono" w:hAnsi="Aptos Mono"/>
          <w:color w:val="2D3746"/>
          <w:sz w:val="16"/>
        </w:rPr>
        <w:t>Không để:</w:t>
      </w:r>
    </w:p>
    <w:p>
      <w:pPr>
        <w:spacing w:after="20" w:line="240" w:lineRule="auto"/>
      </w:pPr>
      <w:r>
        <w:rPr>
          <w:rFonts w:ascii="Aptos Mono" w:hAnsi="Aptos Mono"/>
          <w:color w:val="2D3746"/>
          <w:sz w:val="16"/>
        </w:rPr>
        <w:t>Frame 1 → phone</w:t>
      </w:r>
    </w:p>
    <w:p>
      <w:pPr>
        <w:spacing w:after="20" w:line="240" w:lineRule="auto"/>
      </w:pPr>
      <w:r>
        <w:rPr>
          <w:rFonts w:ascii="Aptos Mono" w:hAnsi="Aptos Mono"/>
          <w:color w:val="2D3746"/>
          <w:sz w:val="16"/>
        </w:rPr>
        <w:t>Frame 2 → no phone</w:t>
      </w:r>
    </w:p>
    <w:p>
      <w:pPr>
        <w:spacing w:after="20" w:line="240" w:lineRule="auto"/>
      </w:pPr>
      <w:r>
        <w:rPr>
          <w:rFonts w:ascii="Aptos Mono" w:hAnsi="Aptos Mono"/>
          <w:color w:val="2D3746"/>
          <w:sz w:val="16"/>
        </w:rPr>
        <w:t>Frame 3 → phone</w:t>
      </w:r>
    </w:p>
    <w:p>
      <w:pPr>
        <w:spacing w:after="20" w:line="240" w:lineRule="auto"/>
      </w:pPr>
      <w:r>
        <w:rPr>
          <w:rFonts w:ascii="Aptos Mono" w:hAnsi="Aptos Mono"/>
          <w:color w:val="2D3746"/>
          <w:sz w:val="16"/>
        </w:rPr>
        <w:t>Frame 4 → no phone</w:t>
      </w:r>
    </w:p>
    <w:p>
      <w:pPr>
        <w:spacing w:after="20" w:line="240" w:lineRule="auto"/>
      </w:pPr>
      <w:r>
        <w:rPr>
          <w:rFonts w:ascii="Aptos Mono" w:hAnsi="Aptos Mono"/>
          <w:color w:val="2D3746"/>
          <w:sz w:val="16"/>
        </w:rPr>
        <w:t>làm UI nhấp nháy liên tục.</w:t>
      </w:r>
    </w:p>
    <w:p>
      <w:pPr>
        <w:spacing w:after="20" w:line="240" w:lineRule="auto"/>
      </w:pPr>
      <w:r>
        <w:rPr>
          <w:rFonts w:ascii="Aptos Mono" w:hAnsi="Aptos Mono"/>
          <w:color w:val="2D3746"/>
          <w:sz w:val="16"/>
        </w:rPr>
        <w:t>Dùng temporal smoothing / short persistence.</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PHẦN 10 — TEMPORAL BEHAVIOR</w:t>
      </w:r>
    </w:p>
    <w:p>
      <w:pPr>
        <w:spacing w:after="20" w:line="240" w:lineRule="auto"/>
      </w:pPr>
      <w:r>
        <w:rPr>
          <w:rFonts w:ascii="Aptos Mono" w:hAnsi="Aptos Mono"/>
          <w:b w:val="0"/>
          <w:color w:val="2D3746"/>
          <w:sz w:val="16"/>
        </w:rPr>
        <w:t>===========================</w:t>
      </w:r>
    </w:p>
    <w:p>
      <w:pPr>
        <w:spacing w:after="20" w:line="240" w:lineRule="auto"/>
      </w:pPr>
      <w:r>
        <w:rPr>
          <w:rFonts w:ascii="Aptos Mono" w:hAnsi="Aptos Mono"/>
          <w:color w:val="2D3746"/>
          <w:sz w:val="16"/>
        </w:rPr>
        <w:t>Không kết luận hành vi chỉ dựa trên một frame.</w:t>
      </w:r>
    </w:p>
    <w:p>
      <w:pPr>
        <w:spacing w:after="20" w:line="240" w:lineRule="auto"/>
      </w:pPr>
      <w:r>
        <w:rPr>
          <w:rFonts w:ascii="Aptos Mono" w:hAnsi="Aptos Mono"/>
          <w:color w:val="2D3746"/>
          <w:sz w:val="16"/>
        </w:rPr>
        <w:t>Ví dụ:</w:t>
      </w:r>
    </w:p>
    <w:p>
      <w:pPr>
        <w:spacing w:after="20" w:line="240" w:lineRule="auto"/>
      </w:pPr>
      <w:r>
        <w:rPr>
          <w:rFonts w:ascii="Aptos Mono" w:hAnsi="Aptos Mono"/>
          <w:color w:val="2D3746"/>
          <w:sz w:val="16"/>
        </w:rPr>
        <w:t>Yaw &gt; threshold trong 1 frame</w:t>
      </w:r>
    </w:p>
    <w:p>
      <w:pPr>
        <w:spacing w:after="20" w:line="240" w:lineRule="auto"/>
      </w:pPr>
      <w:r>
        <w:rPr>
          <w:rFonts w:ascii="Aptos Mono" w:hAnsi="Aptos Mono"/>
          <w:color w:val="2D3746"/>
          <w:sz w:val="16"/>
        </w:rPr>
        <w:t>KHÔNG ngay lập tức:</w:t>
      </w:r>
    </w:p>
    <w:p>
      <w:pPr>
        <w:spacing w:after="20" w:line="240" w:lineRule="auto"/>
      </w:pPr>
      <w:r>
        <w:rPr>
          <w:rFonts w:ascii="Aptos Mono" w:hAnsi="Aptos Mono"/>
          <w:color w:val="2D3746"/>
          <w:sz w:val="16"/>
        </w:rPr>
        <w:t>"Distracted"</w:t>
      </w:r>
    </w:p>
    <w:p>
      <w:pPr>
        <w:spacing w:after="20" w:line="240" w:lineRule="auto"/>
      </w:pPr>
      <w:r>
        <w:rPr>
          <w:rFonts w:ascii="Aptos Mono" w:hAnsi="Aptos Mono"/>
          <w:color w:val="2D3746"/>
          <w:sz w:val="16"/>
        </w:rPr>
        <w:t>Thay vào đó:</w:t>
      </w:r>
    </w:p>
    <w:p>
      <w:pPr>
        <w:spacing w:after="20" w:line="240" w:lineRule="auto"/>
      </w:pPr>
      <w:r>
        <w:rPr>
          <w:rFonts w:ascii="Aptos Mono" w:hAnsi="Aptos Mono"/>
          <w:color w:val="2D3746"/>
          <w:sz w:val="16"/>
        </w:rPr>
        <w:t>head_turn_start</w:t>
      </w:r>
    </w:p>
    <w:p>
      <w:pPr>
        <w:spacing w:after="20" w:line="240" w:lineRule="auto"/>
      </w:pPr>
      <w:r>
        <w:rPr>
          <w:rFonts w:ascii="Aptos Mono" w:hAnsi="Aptos Mono"/>
          <w:color w:val="2D3746"/>
          <w:sz w:val="16"/>
        </w:rPr>
        <w:t>→ duration</w:t>
      </w:r>
    </w:p>
    <w:p>
      <w:pPr>
        <w:spacing w:after="20" w:line="240" w:lineRule="auto"/>
      </w:pPr>
      <w:r>
        <w:rPr>
          <w:rFonts w:ascii="Aptos Mono" w:hAnsi="Aptos Mono"/>
          <w:color w:val="2D3746"/>
          <w:sz w:val="16"/>
        </w:rPr>
        <w:t>→ confidence</w:t>
      </w:r>
    </w:p>
    <w:p>
      <w:pPr>
        <w:spacing w:after="20" w:line="240" w:lineRule="auto"/>
      </w:pPr>
      <w:r>
        <w:rPr>
          <w:rFonts w:ascii="Aptos Mono" w:hAnsi="Aptos Mono"/>
          <w:color w:val="2D3746"/>
          <w:sz w:val="16"/>
        </w:rPr>
        <w:t>→ observation</w:t>
      </w:r>
    </w:p>
    <w:p>
      <w:pPr>
        <w:spacing w:after="20" w:line="240" w:lineRule="auto"/>
      </w:pPr>
      <w:r>
        <w:rPr>
          <w:rFonts w:ascii="Aptos Mono" w:hAnsi="Aptos Mono"/>
          <w:color w:val="2D3746"/>
          <w:sz w:val="16"/>
        </w:rPr>
        <w:t>Ví dụ:</w:t>
      </w:r>
    </w:p>
    <w:p>
      <w:pPr>
        <w:spacing w:after="20" w:line="240" w:lineRule="auto"/>
      </w:pPr>
      <w:r>
        <w:rPr>
          <w:rFonts w:ascii="Aptos Mono" w:hAnsi="Aptos Mono"/>
          <w:color w:val="2D3746"/>
          <w:sz w:val="16"/>
        </w:rPr>
        <w:t>Head turned for 0.8s</w:t>
      </w:r>
    </w:p>
    <w:p>
      <w:pPr>
        <w:spacing w:after="20" w:line="240" w:lineRule="auto"/>
      </w:pPr>
      <w:r>
        <w:rPr>
          <w:rFonts w:ascii="Aptos Mono" w:hAnsi="Aptos Mono"/>
          <w:color w:val="2D3746"/>
          <w:sz w:val="16"/>
        </w:rPr>
        <w:t>Head turned for 2.1s</w:t>
      </w:r>
    </w:p>
    <w:p>
      <w:pPr>
        <w:spacing w:after="20" w:line="240" w:lineRule="auto"/>
      </w:pPr>
      <w:r>
        <w:rPr>
          <w:rFonts w:ascii="Aptos Mono" w:hAnsi="Aptos Mono"/>
          <w:color w:val="2D3746"/>
          <w:sz w:val="16"/>
        </w:rPr>
        <w:t>Head turned for 5.2s</w:t>
      </w:r>
    </w:p>
    <w:p>
      <w:pPr>
        <w:spacing w:after="20" w:line="240" w:lineRule="auto"/>
      </w:pPr>
      <w:r>
        <w:rPr>
          <w:rFonts w:ascii="Aptos Mono" w:hAnsi="Aptos Mono"/>
          <w:color w:val="2D3746"/>
          <w:sz w:val="16"/>
        </w:rPr>
        <w:t>Sau đó mới tạo observation phù hợp.</w:t>
      </w:r>
    </w:p>
    <w:p>
      <w:pPr>
        <w:spacing w:after="20" w:line="240" w:lineRule="auto"/>
      </w:pPr>
      <w:r>
        <w:rPr>
          <w:rFonts w:ascii="Aptos Mono" w:hAnsi="Aptos Mono"/>
          <w:color w:val="2D3746"/>
          <w:sz w:val="16"/>
        </w:rPr>
        <w:t>Tương tự:</w:t>
      </w:r>
    </w:p>
    <w:p>
      <w:pPr>
        <w:spacing w:after="20" w:line="240" w:lineRule="auto"/>
      </w:pPr>
      <w:r>
        <w:rPr>
          <w:rFonts w:ascii="Aptos Mono" w:hAnsi="Aptos Mono"/>
          <w:color w:val="2D3746"/>
          <w:sz w:val="16"/>
        </w:rPr>
        <w:t>* drowsiness</w:t>
      </w:r>
    </w:p>
    <w:p>
      <w:pPr>
        <w:spacing w:after="20" w:line="240" w:lineRule="auto"/>
      </w:pPr>
      <w:r>
        <w:rPr>
          <w:rFonts w:ascii="Aptos Mono" w:hAnsi="Aptos Mono"/>
          <w:color w:val="2D3746"/>
          <w:sz w:val="16"/>
        </w:rPr>
        <w:t>* phone</w:t>
      </w:r>
    </w:p>
    <w:p>
      <w:pPr>
        <w:spacing w:after="20" w:line="240" w:lineRule="auto"/>
      </w:pPr>
      <w:r>
        <w:rPr>
          <w:rFonts w:ascii="Aptos Mono" w:hAnsi="Aptos Mono"/>
          <w:color w:val="2D3746"/>
          <w:sz w:val="16"/>
        </w:rPr>
        <w:t>* face absent</w:t>
      </w:r>
    </w:p>
    <w:p>
      <w:pPr>
        <w:spacing w:after="20" w:line="240" w:lineRule="auto"/>
      </w:pPr>
      <w:r>
        <w:rPr>
          <w:rFonts w:ascii="Aptos Mono" w:hAnsi="Aptos Mono"/>
          <w:color w:val="2D3746"/>
          <w:sz w:val="16"/>
        </w:rPr>
        <w:t>* looking away</w:t>
      </w:r>
    </w:p>
    <w:p>
      <w:pPr>
        <w:spacing w:after="20" w:line="240" w:lineRule="auto"/>
      </w:pPr>
      <w:r>
        <w:rPr>
          <w:rFonts w:ascii="Aptos Mono" w:hAnsi="Aptos Mono"/>
          <w:color w:val="2D3746"/>
          <w:sz w:val="16"/>
        </w:rPr>
        <w:t>Mỗi track có temporal state riêng.</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PHẦN 11 — FOCUS SCORE</w:t>
      </w:r>
    </w:p>
    <w:p>
      <w:pPr>
        <w:spacing w:after="20" w:line="240" w:lineRule="auto"/>
      </w:pPr>
      <w:r>
        <w:rPr>
          <w:rFonts w:ascii="Aptos Mono" w:hAnsi="Aptos Mono"/>
          <w:b w:val="0"/>
          <w:color w:val="2D3746"/>
          <w:sz w:val="16"/>
        </w:rPr>
        <w:t>=====================</w:t>
      </w:r>
    </w:p>
    <w:p>
      <w:pPr>
        <w:spacing w:after="20" w:line="240" w:lineRule="auto"/>
      </w:pPr>
      <w:r>
        <w:rPr>
          <w:rFonts w:ascii="Aptos Mono" w:hAnsi="Aptos Mono"/>
          <w:color w:val="2D3746"/>
          <w:sz w:val="16"/>
        </w:rPr>
        <w:t>Thiết kế lại focus score để:</w:t>
      </w:r>
    </w:p>
    <w:p>
      <w:pPr>
        <w:spacing w:after="20" w:line="240" w:lineRule="auto"/>
      </w:pPr>
      <w:r>
        <w:rPr>
          <w:rFonts w:ascii="Aptos Mono" w:hAnsi="Aptos Mono"/>
          <w:color w:val="2D3746"/>
          <w:sz w:val="16"/>
        </w:rPr>
        <w:t>* ổn định</w:t>
      </w:r>
    </w:p>
    <w:p>
      <w:pPr>
        <w:spacing w:after="20" w:line="240" w:lineRule="auto"/>
      </w:pPr>
      <w:r>
        <w:rPr>
          <w:rFonts w:ascii="Aptos Mono" w:hAnsi="Aptos Mono"/>
          <w:color w:val="2D3746"/>
          <w:sz w:val="16"/>
        </w:rPr>
        <w:t>* giải thích được</w:t>
      </w:r>
    </w:p>
    <w:p>
      <w:pPr>
        <w:spacing w:after="20" w:line="240" w:lineRule="auto"/>
      </w:pPr>
      <w:r>
        <w:rPr>
          <w:rFonts w:ascii="Aptos Mono" w:hAnsi="Aptos Mono"/>
          <w:color w:val="2D3746"/>
          <w:sz w:val="16"/>
        </w:rPr>
        <w:t>* không phụ thuộc trực tiếp vào FPS</w:t>
      </w:r>
    </w:p>
    <w:p>
      <w:pPr>
        <w:spacing w:after="20" w:line="240" w:lineRule="auto"/>
      </w:pPr>
      <w:r>
        <w:rPr>
          <w:rFonts w:ascii="Aptos Mono" w:hAnsi="Aptos Mono"/>
          <w:color w:val="2D3746"/>
          <w:sz w:val="16"/>
        </w:rPr>
        <w:t>* không dao động mạnh</w:t>
      </w:r>
    </w:p>
    <w:p>
      <w:pPr>
        <w:spacing w:after="20" w:line="240" w:lineRule="auto"/>
      </w:pPr>
      <w:r>
        <w:rPr>
          <w:rFonts w:ascii="Aptos Mono" w:hAnsi="Aptos Mono"/>
          <w:color w:val="2D3746"/>
          <w:sz w:val="16"/>
        </w:rPr>
        <w:t>* tính riêng cho từng học sinh</w:t>
      </w:r>
    </w:p>
    <w:p>
      <w:pPr>
        <w:spacing w:after="20" w:line="240" w:lineRule="auto"/>
      </w:pPr>
      <w:r>
        <w:rPr>
          <w:rFonts w:ascii="Aptos Mono" w:hAnsi="Aptos Mono"/>
          <w:color w:val="2D3746"/>
          <w:sz w:val="16"/>
        </w:rPr>
        <w:t>Ví dụ dữ liệu:</w:t>
      </w:r>
    </w:p>
    <w:p>
      <w:pPr>
        <w:spacing w:after="20" w:line="240" w:lineRule="auto"/>
      </w:pPr>
      <w:r>
        <w:rPr>
          <w:rFonts w:ascii="Aptos Mono" w:hAnsi="Aptos Mono"/>
          <w:color w:val="2D3746"/>
          <w:sz w:val="16"/>
        </w:rPr>
        <w:t>focus_duration</w:t>
      </w:r>
    </w:p>
    <w:p>
      <w:pPr>
        <w:spacing w:after="20" w:line="240" w:lineRule="auto"/>
      </w:pPr>
      <w:r>
        <w:rPr>
          <w:rFonts w:ascii="Aptos Mono" w:hAnsi="Aptos Mono"/>
          <w:color w:val="2D3746"/>
          <w:sz w:val="16"/>
        </w:rPr>
        <w:t>looking_away_duration</w:t>
      </w:r>
    </w:p>
    <w:p>
      <w:pPr>
        <w:spacing w:after="20" w:line="240" w:lineRule="auto"/>
      </w:pPr>
      <w:r>
        <w:rPr>
          <w:rFonts w:ascii="Aptos Mono" w:hAnsi="Aptos Mono"/>
          <w:color w:val="2D3746"/>
          <w:sz w:val="16"/>
        </w:rPr>
        <w:t>phone_duration</w:t>
      </w:r>
    </w:p>
    <w:p>
      <w:pPr>
        <w:spacing w:after="20" w:line="240" w:lineRule="auto"/>
      </w:pPr>
      <w:r>
        <w:rPr>
          <w:rFonts w:ascii="Aptos Mono" w:hAnsi="Aptos Mono"/>
          <w:color w:val="2D3746"/>
          <w:sz w:val="16"/>
        </w:rPr>
        <w:t>drowsiness_duration</w:t>
      </w:r>
    </w:p>
    <w:p>
      <w:pPr>
        <w:spacing w:after="20" w:line="240" w:lineRule="auto"/>
      </w:pPr>
      <w:r>
        <w:rPr>
          <w:rFonts w:ascii="Aptos Mono" w:hAnsi="Aptos Mono"/>
          <w:color w:val="2D3746"/>
          <w:sz w:val="16"/>
        </w:rPr>
        <w:t>face_absent_duration</w:t>
      </w:r>
    </w:p>
    <w:p>
      <w:pPr>
        <w:spacing w:after="20" w:line="240" w:lineRule="auto"/>
      </w:pPr>
      <w:r>
        <w:rPr>
          <w:rFonts w:ascii="Aptos Mono" w:hAnsi="Aptos Mono"/>
          <w:color w:val="2D3746"/>
          <w:sz w:val="16"/>
        </w:rPr>
        <w:t>Score phải dựa trên duration / weighted observations.</w:t>
      </w:r>
    </w:p>
    <w:p>
      <w:pPr>
        <w:spacing w:after="20" w:line="240" w:lineRule="auto"/>
      </w:pPr>
      <w:r>
        <w:rPr>
          <w:rFonts w:ascii="Aptos Mono" w:hAnsi="Aptos Mono"/>
          <w:color w:val="2D3746"/>
          <w:sz w:val="16"/>
        </w:rPr>
        <w:t>Không được dùng:</w:t>
      </w:r>
    </w:p>
    <w:p>
      <w:pPr>
        <w:spacing w:after="20" w:line="240" w:lineRule="auto"/>
      </w:pPr>
      <w:r>
        <w:rPr>
          <w:rFonts w:ascii="Aptos Mono" w:hAnsi="Aptos Mono"/>
          <w:color w:val="2D3746"/>
          <w:sz w:val="16"/>
        </w:rPr>
        <w:t>score -= x</w:t>
      </w:r>
    </w:p>
    <w:p>
      <w:pPr>
        <w:spacing w:after="20" w:line="240" w:lineRule="auto"/>
      </w:pPr>
      <w:r>
        <w:rPr>
          <w:rFonts w:ascii="Aptos Mono" w:hAnsi="Aptos Mono"/>
          <w:color w:val="2D3746"/>
          <w:sz w:val="16"/>
        </w:rPr>
        <w:t>ở mỗi frame mà không xét elapsed time.</w:t>
      </w:r>
    </w:p>
    <w:p>
      <w:pPr>
        <w:spacing w:after="20" w:line="240" w:lineRule="auto"/>
      </w:pPr>
      <w:r>
        <w:rPr>
          <w:rFonts w:ascii="Aptos Mono" w:hAnsi="Aptos Mono"/>
          <w:color w:val="2D3746"/>
          <w:sz w:val="16"/>
        </w:rPr>
        <w:t>Nên có:</w:t>
      </w:r>
    </w:p>
    <w:p>
      <w:pPr>
        <w:spacing w:after="20" w:line="240" w:lineRule="auto"/>
      </w:pPr>
      <w:r>
        <w:rPr>
          <w:rFonts w:ascii="Aptos Mono" w:hAnsi="Aptos Mono"/>
          <w:color w:val="2D3746"/>
          <w:sz w:val="16"/>
        </w:rPr>
        <w:t>last_update_time</w:t>
      </w:r>
    </w:p>
    <w:p>
      <w:pPr>
        <w:spacing w:after="20" w:line="240" w:lineRule="auto"/>
      </w:pPr>
      <w:r>
        <w:rPr>
          <w:rFonts w:ascii="Aptos Mono" w:hAnsi="Aptos Mono"/>
          <w:color w:val="2D3746"/>
          <w:sz w:val="16"/>
        </w:rPr>
        <w:t>delta_time</w:t>
      </w:r>
    </w:p>
    <w:p>
      <w:pPr>
        <w:spacing w:after="20" w:line="240" w:lineRule="auto"/>
      </w:pPr>
      <w:r>
        <w:rPr>
          <w:rFonts w:ascii="Aptos Mono" w:hAnsi="Aptos Mono"/>
          <w:color w:val="2D3746"/>
          <w:sz w:val="16"/>
        </w:rPr>
        <w:t>để score thay đổi dựa trên thời gian thực.</w:t>
      </w:r>
    </w:p>
    <w:p>
      <w:pPr>
        <w:spacing w:after="20" w:line="240" w:lineRule="auto"/>
      </w:pPr>
      <w:r>
        <w:rPr>
          <w:rFonts w:ascii="Aptos Mono" w:hAnsi="Aptos Mono"/>
          <w:color w:val="2D3746"/>
          <w:sz w:val="16"/>
        </w:rPr>
        <w:t>Ví dụ:</w:t>
      </w:r>
    </w:p>
    <w:p>
      <w:pPr>
        <w:spacing w:after="20" w:line="240" w:lineRule="auto"/>
      </w:pPr>
      <w:r>
        <w:rPr>
          <w:rFonts w:ascii="Aptos Mono" w:hAnsi="Aptos Mono"/>
          <w:color w:val="2D3746"/>
          <w:sz w:val="16"/>
        </w:rPr>
        <w:t>nếu học sinh focused:</w:t>
      </w:r>
    </w:p>
    <w:p>
      <w:pPr>
        <w:spacing w:after="20" w:line="240" w:lineRule="auto"/>
      </w:pPr>
      <w:r>
        <w:rPr>
          <w:rFonts w:ascii="Aptos Mono" w:hAnsi="Aptos Mono"/>
          <w:color w:val="2D3746"/>
          <w:sz w:val="16"/>
        </w:rPr>
        <w:t>recovery_rate × delta_time</w:t>
      </w:r>
    </w:p>
    <w:p>
      <w:pPr>
        <w:spacing w:after="20" w:line="240" w:lineRule="auto"/>
      </w:pPr>
      <w:r>
        <w:rPr>
          <w:rFonts w:ascii="Aptos Mono" w:hAnsi="Aptos Mono"/>
          <w:color w:val="2D3746"/>
          <w:sz w:val="16"/>
        </w:rPr>
        <w:t>nếu distracted:</w:t>
      </w:r>
    </w:p>
    <w:p>
      <w:pPr>
        <w:spacing w:after="20" w:line="240" w:lineRule="auto"/>
      </w:pPr>
      <w:r>
        <w:rPr>
          <w:rFonts w:ascii="Aptos Mono" w:hAnsi="Aptos Mono"/>
          <w:color w:val="2D3746"/>
          <w:sz w:val="16"/>
        </w:rPr>
        <w:t>penalty_rate × delta_time</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PHẦN 12 — AI RESULT CACHE</w:t>
      </w:r>
    </w:p>
    <w:p>
      <w:pPr>
        <w:spacing w:after="20" w:line="240" w:lineRule="auto"/>
      </w:pPr>
      <w:r>
        <w:rPr>
          <w:rFonts w:ascii="Aptos Mono" w:hAnsi="Aptos Mono"/>
          <w:b w:val="0"/>
          <w:color w:val="2D3746"/>
          <w:sz w:val="16"/>
        </w:rPr>
        <w:t>=========================</w:t>
      </w:r>
    </w:p>
    <w:p>
      <w:pPr>
        <w:spacing w:after="20" w:line="240" w:lineRule="auto"/>
      </w:pPr>
      <w:r>
        <w:rPr>
          <w:rFonts w:ascii="Aptos Mono" w:hAnsi="Aptos Mono"/>
          <w:color w:val="2D3746"/>
          <w:sz w:val="16"/>
        </w:rPr>
        <w:t>Tạo một state/cache trung tâm.</w:t>
      </w:r>
    </w:p>
    <w:p>
      <w:pPr>
        <w:spacing w:after="20" w:line="240" w:lineRule="auto"/>
      </w:pPr>
      <w:r>
        <w:rPr>
          <w:rFonts w:ascii="Aptos Mono" w:hAnsi="Aptos Mono"/>
          <w:color w:val="2D3746"/>
          <w:sz w:val="16"/>
        </w:rPr>
        <w:t>Ví dụ:</w:t>
      </w:r>
    </w:p>
    <w:p>
      <w:pPr>
        <w:spacing w:after="20" w:line="240" w:lineRule="auto"/>
      </w:pPr>
      <w:r>
        <w:rPr>
          <w:rFonts w:ascii="Aptos Mono" w:hAnsi="Aptos Mono"/>
          <w:color w:val="2D3746"/>
          <w:sz w:val="16"/>
        </w:rPr>
        <w:t>student_states = {</w:t>
      </w:r>
    </w:p>
    <w:p>
      <w:pPr>
        <w:spacing w:after="20" w:line="240" w:lineRule="auto"/>
      </w:pPr>
      <w:r>
        <w:rPr>
          <w:rFonts w:ascii="Aptos Mono" w:hAnsi="Aptos Mono"/>
          <w:color w:val="2D3746"/>
          <w:sz w:val="16"/>
        </w:rPr>
        <w:t>track_id: {</w:t>
      </w:r>
    </w:p>
    <w:p>
      <w:pPr>
        <w:spacing w:after="20" w:line="240" w:lineRule="auto"/>
      </w:pPr>
      <w:r>
        <w:rPr>
          <w:rFonts w:ascii="Aptos Mono" w:hAnsi="Aptos Mono"/>
          <w:color w:val="2D3746"/>
          <w:sz w:val="16"/>
        </w:rPr>
        <w:t>student_id,</w:t>
      </w:r>
    </w:p>
    <w:p>
      <w:pPr>
        <w:spacing w:after="20" w:line="240" w:lineRule="auto"/>
      </w:pPr>
      <w:r>
        <w:rPr>
          <w:rFonts w:ascii="Aptos Mono" w:hAnsi="Aptos Mono"/>
          <w:color w:val="2D3746"/>
          <w:sz w:val="16"/>
        </w:rPr>
        <w:t>name,</w:t>
      </w:r>
    </w:p>
    <w:p>
      <w:pPr>
        <w:spacing w:after="20" w:line="240" w:lineRule="auto"/>
      </w:pPr>
      <w:r>
        <w:rPr>
          <w:rFonts w:ascii="Aptos Mono" w:hAnsi="Aptos Mono"/>
          <w:color w:val="2D3746"/>
          <w:sz w:val="16"/>
        </w:rPr>
        <w:t>bbox,</w:t>
      </w:r>
    </w:p>
    <w:p>
      <w:pPr>
        <w:spacing w:after="20" w:line="240" w:lineRule="auto"/>
      </w:pPr>
      <w:r>
        <w:rPr>
          <w:rFonts w:ascii="Aptos Mono" w:hAnsi="Aptos Mono"/>
          <w:color w:val="2D3746"/>
          <w:sz w:val="16"/>
        </w:rPr>
        <w:t>focus_score,</w:t>
      </w:r>
    </w:p>
    <w:p>
      <w:pPr>
        <w:spacing w:after="20" w:line="240" w:lineRule="auto"/>
      </w:pPr>
      <w:r>
        <w:rPr>
          <w:rFonts w:ascii="Aptos Mono" w:hAnsi="Aptos Mono"/>
          <w:color w:val="2D3746"/>
          <w:sz w:val="16"/>
        </w:rPr>
        <w:t>state,</w:t>
      </w:r>
    </w:p>
    <w:p>
      <w:pPr>
        <w:spacing w:after="20" w:line="240" w:lineRule="auto"/>
      </w:pPr>
      <w:r>
        <w:rPr>
          <w:rFonts w:ascii="Aptos Mono" w:hAnsi="Aptos Mono"/>
          <w:color w:val="2D3746"/>
          <w:sz w:val="16"/>
        </w:rPr>
        <w:t>head_pose,</w:t>
      </w:r>
    </w:p>
    <w:p>
      <w:pPr>
        <w:spacing w:after="20" w:line="240" w:lineRule="auto"/>
      </w:pPr>
      <w:r>
        <w:rPr>
          <w:rFonts w:ascii="Aptos Mono" w:hAnsi="Aptos Mono"/>
          <w:color w:val="2D3746"/>
          <w:sz w:val="16"/>
        </w:rPr>
        <w:t>phone_detected,</w:t>
      </w:r>
    </w:p>
    <w:p>
      <w:pPr>
        <w:spacing w:after="20" w:line="240" w:lineRule="auto"/>
      </w:pPr>
      <w:r>
        <w:rPr>
          <w:rFonts w:ascii="Aptos Mono" w:hAnsi="Aptos Mono"/>
          <w:color w:val="2D3746"/>
          <w:sz w:val="16"/>
        </w:rPr>
        <w:t>drowsiness,</w:t>
      </w:r>
    </w:p>
    <w:p>
      <w:pPr>
        <w:spacing w:after="20" w:line="240" w:lineRule="auto"/>
      </w:pPr>
      <w:r>
        <w:rPr>
          <w:rFonts w:ascii="Aptos Mono" w:hAnsi="Aptos Mono"/>
          <w:color w:val="2D3746"/>
          <w:sz w:val="16"/>
        </w:rPr>
        <w:t>face_visible,</w:t>
      </w:r>
    </w:p>
    <w:p>
      <w:pPr>
        <w:spacing w:after="20" w:line="240" w:lineRule="auto"/>
      </w:pPr>
      <w:r>
        <w:rPr>
          <w:rFonts w:ascii="Aptos Mono" w:hAnsi="Aptos Mono"/>
          <w:color w:val="2D3746"/>
          <w:sz w:val="16"/>
        </w:rPr>
        <w:t>identity_confidence,</w:t>
      </w:r>
    </w:p>
    <w:p>
      <w:pPr>
        <w:spacing w:after="20" w:line="240" w:lineRule="auto"/>
      </w:pPr>
      <w:r>
        <w:rPr>
          <w:rFonts w:ascii="Aptos Mono" w:hAnsi="Aptos Mono"/>
          <w:color w:val="2D3746"/>
          <w:sz w:val="16"/>
        </w:rPr>
        <w:t>last_seen,</w:t>
      </w:r>
    </w:p>
    <w:p>
      <w:pPr>
        <w:spacing w:after="20" w:line="240" w:lineRule="auto"/>
      </w:pPr>
      <w:r>
        <w:rPr>
          <w:rFonts w:ascii="Aptos Mono" w:hAnsi="Aptos Mono"/>
          <w:color w:val="2D3746"/>
          <w:sz w:val="16"/>
        </w:rPr>
        <w:t>last_recognition,</w:t>
      </w:r>
    </w:p>
    <w:p>
      <w:pPr>
        <w:spacing w:after="20" w:line="240" w:lineRule="auto"/>
      </w:pPr>
      <w:r>
        <w:rPr>
          <w:rFonts w:ascii="Aptos Mono" w:hAnsi="Aptos Mono"/>
          <w:color w:val="2D3746"/>
          <w:sz w:val="16"/>
        </w:rPr>
        <w:t>last_mediapipe,</w:t>
      </w:r>
    </w:p>
    <w:p>
      <w:pPr>
        <w:spacing w:after="20" w:line="240" w:lineRule="auto"/>
      </w:pPr>
      <w:r>
        <w:rPr>
          <w:rFonts w:ascii="Aptos Mono" w:hAnsi="Aptos Mono"/>
          <w:color w:val="2D3746"/>
          <w:sz w:val="16"/>
        </w:rPr>
        <w:t>last_phone_detection</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Cache phải thread-safe.</w:t>
      </w:r>
    </w:p>
    <w:p>
      <w:pPr>
        <w:spacing w:after="20" w:line="240" w:lineRule="auto"/>
      </w:pPr>
      <w:r>
        <w:rPr>
          <w:rFonts w:ascii="Aptos Mono" w:hAnsi="Aptos Mono"/>
          <w:color w:val="2D3746"/>
          <w:sz w:val="16"/>
        </w:rPr>
        <w:t>Streaming chỉ đọc cache.</w:t>
      </w:r>
    </w:p>
    <w:p>
      <w:pPr>
        <w:spacing w:after="20" w:line="240" w:lineRule="auto"/>
      </w:pPr>
      <w:r>
        <w:rPr>
          <w:rFonts w:ascii="Aptos Mono" w:hAnsi="Aptos Mono"/>
          <w:color w:val="2D3746"/>
          <w:sz w:val="16"/>
        </w:rPr>
        <w:t>AI processor cập nhật cache.</w:t>
      </w:r>
    </w:p>
    <w:p>
      <w:pPr>
        <w:spacing w:after="20" w:line="240" w:lineRule="auto"/>
      </w:pPr>
      <w:r>
        <w:rPr>
          <w:rFonts w:ascii="Aptos Mono" w:hAnsi="Aptos Mono"/>
          <w:color w:val="2D3746"/>
          <w:sz w:val="16"/>
        </w:rPr>
        <w:t>Frontend không được phụ thuộc trực tiếp vào model inference.</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PHẦN 13 — CAMERA STREAM</w:t>
      </w:r>
    </w:p>
    <w:p>
      <w:pPr>
        <w:spacing w:after="20" w:line="240" w:lineRule="auto"/>
      </w:pPr>
      <w:r>
        <w:rPr>
          <w:rFonts w:ascii="Aptos Mono" w:hAnsi="Aptos Mono"/>
          <w:b w:val="0"/>
          <w:color w:val="2D3746"/>
          <w:sz w:val="16"/>
        </w:rPr>
        <w:t>=======================</w:t>
      </w:r>
    </w:p>
    <w:p>
      <w:pPr>
        <w:spacing w:after="20" w:line="240" w:lineRule="auto"/>
      </w:pPr>
      <w:r>
        <w:rPr>
          <w:rFonts w:ascii="Aptos Mono" w:hAnsi="Aptos Mono"/>
          <w:color w:val="2D3746"/>
          <w:sz w:val="16"/>
        </w:rPr>
        <w:t>Mục tiêu:</w:t>
      </w:r>
    </w:p>
    <w:p>
      <w:pPr>
        <w:spacing w:after="20" w:line="240" w:lineRule="auto"/>
      </w:pPr>
      <w:r>
        <w:rPr>
          <w:rFonts w:ascii="Aptos Mono" w:hAnsi="Aptos Mono"/>
          <w:color w:val="2D3746"/>
          <w:sz w:val="16"/>
        </w:rPr>
        <w:t>Camera display khoảng 20–30 FPS nếu hardware cho phép.</w:t>
      </w:r>
    </w:p>
    <w:p>
      <w:pPr>
        <w:spacing w:after="20" w:line="240" w:lineRule="auto"/>
      </w:pPr>
      <w:r>
        <w:rPr>
          <w:rFonts w:ascii="Aptos Mono" w:hAnsi="Aptos Mono"/>
          <w:color w:val="2D3746"/>
          <w:sz w:val="16"/>
        </w:rPr>
        <w:t>Không yêu cầu AI inference 30 FPS.</w:t>
      </w:r>
    </w:p>
    <w:p>
      <w:pPr>
        <w:spacing w:after="20" w:line="240" w:lineRule="auto"/>
      </w:pPr>
      <w:r>
        <w:rPr>
          <w:rFonts w:ascii="Aptos Mono" w:hAnsi="Aptos Mono"/>
          <w:color w:val="2D3746"/>
          <w:sz w:val="16"/>
        </w:rPr>
        <w:t>Ví dụ:</w:t>
      </w:r>
    </w:p>
    <w:p>
      <w:pPr>
        <w:spacing w:after="20" w:line="240" w:lineRule="auto"/>
      </w:pPr>
      <w:r>
        <w:rPr>
          <w:rFonts w:ascii="Aptos Mono" w:hAnsi="Aptos Mono"/>
          <w:color w:val="2D3746"/>
          <w:sz w:val="16"/>
        </w:rPr>
        <w:t>Camera:</w:t>
      </w:r>
    </w:p>
    <w:p>
      <w:pPr>
        <w:spacing w:after="20" w:line="240" w:lineRule="auto"/>
      </w:pPr>
      <w:r>
        <w:rPr>
          <w:rFonts w:ascii="Aptos Mono" w:hAnsi="Aptos Mono"/>
          <w:color w:val="2D3746"/>
          <w:sz w:val="16"/>
        </w:rPr>
        <w:t>30 FPS</w:t>
      </w:r>
    </w:p>
    <w:p>
      <w:pPr>
        <w:spacing w:after="20" w:line="240" w:lineRule="auto"/>
      </w:pPr>
      <w:r>
        <w:rPr>
          <w:rFonts w:ascii="Aptos Mono" w:hAnsi="Aptos Mono"/>
          <w:color w:val="2D3746"/>
          <w:sz w:val="16"/>
        </w:rPr>
        <w:t>YOLO:</w:t>
      </w:r>
    </w:p>
    <w:p>
      <w:pPr>
        <w:spacing w:after="20" w:line="240" w:lineRule="auto"/>
      </w:pPr>
      <w:r>
        <w:rPr>
          <w:rFonts w:ascii="Aptos Mono" w:hAnsi="Aptos Mono"/>
          <w:color w:val="2D3746"/>
          <w:sz w:val="16"/>
        </w:rPr>
        <w:t>10–15 FPS</w:t>
      </w:r>
    </w:p>
    <w:p>
      <w:pPr>
        <w:spacing w:after="20" w:line="240" w:lineRule="auto"/>
      </w:pPr>
      <w:r>
        <w:rPr>
          <w:rFonts w:ascii="Aptos Mono" w:hAnsi="Aptos Mono"/>
          <w:color w:val="2D3746"/>
          <w:sz w:val="16"/>
        </w:rPr>
        <w:t>Phone:</w:t>
      </w:r>
    </w:p>
    <w:p>
      <w:pPr>
        <w:spacing w:after="20" w:line="240" w:lineRule="auto"/>
      </w:pPr>
      <w:r>
        <w:rPr>
          <w:rFonts w:ascii="Aptos Mono" w:hAnsi="Aptos Mono"/>
          <w:color w:val="2D3746"/>
          <w:sz w:val="16"/>
        </w:rPr>
        <w:t>3–8 FPS</w:t>
      </w:r>
    </w:p>
    <w:p>
      <w:pPr>
        <w:spacing w:after="20" w:line="240" w:lineRule="auto"/>
      </w:pPr>
      <w:r>
        <w:rPr>
          <w:rFonts w:ascii="Aptos Mono" w:hAnsi="Aptos Mono"/>
          <w:color w:val="2D3746"/>
          <w:sz w:val="16"/>
        </w:rPr>
        <w:t>Face Recognition:</w:t>
      </w:r>
    </w:p>
    <w:p>
      <w:pPr>
        <w:spacing w:after="20" w:line="240" w:lineRule="auto"/>
      </w:pPr>
      <w:r>
        <w:rPr>
          <w:rFonts w:ascii="Aptos Mono" w:hAnsi="Aptos Mono"/>
          <w:color w:val="2D3746"/>
          <w:sz w:val="16"/>
        </w:rPr>
        <w:t>3–5 FPS/person hoặc khi cần</w:t>
      </w:r>
    </w:p>
    <w:p>
      <w:pPr>
        <w:spacing w:after="20" w:line="240" w:lineRule="auto"/>
      </w:pPr>
      <w:r>
        <w:rPr>
          <w:rFonts w:ascii="Aptos Mono" w:hAnsi="Aptos Mono"/>
          <w:color w:val="2D3746"/>
          <w:sz w:val="16"/>
        </w:rPr>
        <w:t>MediaPipe:</w:t>
      </w:r>
    </w:p>
    <w:p>
      <w:pPr>
        <w:spacing w:after="20" w:line="240" w:lineRule="auto"/>
      </w:pPr>
      <w:r>
        <w:rPr>
          <w:rFonts w:ascii="Aptos Mono" w:hAnsi="Aptos Mono"/>
          <w:color w:val="2D3746"/>
          <w:sz w:val="16"/>
        </w:rPr>
        <w:t>5–10 FPS/person</w:t>
      </w:r>
    </w:p>
    <w:p>
      <w:pPr>
        <w:spacing w:after="20" w:line="240" w:lineRule="auto"/>
      </w:pPr>
      <w:r>
        <w:rPr>
          <w:rFonts w:ascii="Aptos Mono" w:hAnsi="Aptos Mono"/>
          <w:color w:val="2D3746"/>
          <w:sz w:val="16"/>
        </w:rPr>
        <w:t>Socket.IO:</w:t>
      </w:r>
    </w:p>
    <w:p>
      <w:pPr>
        <w:spacing w:after="20" w:line="240" w:lineRule="auto"/>
      </w:pPr>
      <w:r>
        <w:rPr>
          <w:rFonts w:ascii="Aptos Mono" w:hAnsi="Aptos Mono"/>
          <w:color w:val="2D3746"/>
          <w:sz w:val="16"/>
        </w:rPr>
        <w:t>5–10 updates/sec hoặc event-based</w:t>
      </w:r>
    </w:p>
    <w:p>
      <w:pPr>
        <w:spacing w:after="20" w:line="240" w:lineRule="auto"/>
      </w:pPr>
      <w:r>
        <w:rPr>
          <w:rFonts w:ascii="Aptos Mono" w:hAnsi="Aptos Mono"/>
          <w:color w:val="2D3746"/>
          <w:sz w:val="16"/>
        </w:rPr>
        <w:t>Stream:</w:t>
      </w:r>
    </w:p>
    <w:p>
      <w:pPr>
        <w:spacing w:after="20" w:line="240" w:lineRule="auto"/>
      </w:pPr>
      <w:r>
        <w:rPr>
          <w:rFonts w:ascii="Aptos Mono" w:hAnsi="Aptos Mono"/>
          <w:color w:val="2D3746"/>
          <w:sz w:val="16"/>
        </w:rPr>
        <w:t>20–30 FPS</w:t>
      </w:r>
    </w:p>
    <w:p>
      <w:pPr>
        <w:spacing w:after="20" w:line="240" w:lineRule="auto"/>
      </w:pPr>
      <w:r>
        <w:rPr>
          <w:rFonts w:ascii="Aptos Mono" w:hAnsi="Aptos Mono"/>
          <w:color w:val="2D3746"/>
          <w:sz w:val="16"/>
        </w:rPr>
        <w:t>Nếu hardware không đạt được thì tự động giảm resolution / inference frequency thay vì làm app treo.</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PHẦN 14 — ADAPTIVE PERFORMANCE</w:t>
      </w:r>
    </w:p>
    <w:p>
      <w:pPr>
        <w:spacing w:after="20" w:line="240" w:lineRule="auto"/>
      </w:pPr>
      <w:r>
        <w:rPr>
          <w:rFonts w:ascii="Aptos Mono" w:hAnsi="Aptos Mono"/>
          <w:b w:val="0"/>
          <w:color w:val="2D3746"/>
          <w:sz w:val="16"/>
        </w:rPr>
        <w:t>==============================</w:t>
      </w:r>
    </w:p>
    <w:p>
      <w:pPr>
        <w:spacing w:after="20" w:line="240" w:lineRule="auto"/>
      </w:pPr>
      <w:r>
        <w:rPr>
          <w:rFonts w:ascii="Aptos Mono" w:hAnsi="Aptos Mono"/>
          <w:color w:val="2D3746"/>
          <w:sz w:val="16"/>
        </w:rPr>
        <w:t>Hệ thống phải tự điều chỉnh theo số lượng học sinh.</w:t>
      </w:r>
    </w:p>
    <w:p>
      <w:pPr>
        <w:spacing w:after="20" w:line="240" w:lineRule="auto"/>
      </w:pPr>
      <w:r>
        <w:rPr>
          <w:rFonts w:ascii="Aptos Mono" w:hAnsi="Aptos Mono"/>
          <w:color w:val="2D3746"/>
          <w:sz w:val="16"/>
        </w:rPr>
        <w:t>Ví dụ:</w:t>
      </w:r>
    </w:p>
    <w:p>
      <w:pPr>
        <w:spacing w:after="20" w:line="240" w:lineRule="auto"/>
      </w:pPr>
      <w:r>
        <w:rPr>
          <w:rFonts w:ascii="Aptos Mono" w:hAnsi="Aptos Mono"/>
          <w:color w:val="2D3746"/>
          <w:sz w:val="16"/>
        </w:rPr>
        <w:t>1–3 người:</w:t>
      </w:r>
    </w:p>
    <w:p>
      <w:pPr>
        <w:spacing w:after="20" w:line="240" w:lineRule="auto"/>
      </w:pPr>
      <w:r>
        <w:rPr>
          <w:rFonts w:ascii="Aptos Mono" w:hAnsi="Aptos Mono"/>
          <w:color w:val="2D3746"/>
          <w:sz w:val="16"/>
        </w:rPr>
        <w:t>AI đầy đủ hơn.</w:t>
      </w:r>
    </w:p>
    <w:p>
      <w:pPr>
        <w:spacing w:after="20" w:line="240" w:lineRule="auto"/>
      </w:pPr>
      <w:r>
        <w:rPr>
          <w:rFonts w:ascii="Aptos Mono" w:hAnsi="Aptos Mono"/>
          <w:color w:val="2D3746"/>
          <w:sz w:val="16"/>
        </w:rPr>
        <w:t>4–10 người:</w:t>
      </w:r>
    </w:p>
    <w:p>
      <w:pPr>
        <w:spacing w:after="20" w:line="240" w:lineRule="auto"/>
      </w:pPr>
      <w:r>
        <w:rPr>
          <w:rFonts w:ascii="Aptos Mono" w:hAnsi="Aptos Mono"/>
          <w:color w:val="2D3746"/>
          <w:sz w:val="16"/>
        </w:rPr>
        <w:t>throttle nhẹ.</w:t>
      </w:r>
    </w:p>
    <w:p>
      <w:pPr>
        <w:spacing w:after="20" w:line="240" w:lineRule="auto"/>
      </w:pPr>
      <w:r>
        <w:rPr>
          <w:rFonts w:ascii="Aptos Mono" w:hAnsi="Aptos Mono"/>
          <w:color w:val="2D3746"/>
          <w:sz w:val="16"/>
        </w:rPr>
        <w:t>10–20 người:</w:t>
      </w:r>
    </w:p>
    <w:p>
      <w:pPr>
        <w:spacing w:after="20" w:line="240" w:lineRule="auto"/>
      </w:pPr>
      <w:r>
        <w:rPr>
          <w:rFonts w:ascii="Aptos Mono" w:hAnsi="Aptos Mono"/>
          <w:color w:val="2D3746"/>
          <w:sz w:val="16"/>
        </w:rPr>
        <w:t>round-robin + caching.</w:t>
      </w:r>
    </w:p>
    <w:p>
      <w:pPr>
        <w:spacing w:after="20" w:line="240" w:lineRule="auto"/>
      </w:pPr>
      <w:r>
        <w:rPr>
          <w:rFonts w:ascii="Aptos Mono" w:hAnsi="Aptos Mono"/>
          <w:color w:val="2D3746"/>
          <w:sz w:val="16"/>
        </w:rPr>
        <w:t>20–30 người:</w:t>
      </w:r>
    </w:p>
    <w:p>
      <w:pPr>
        <w:spacing w:after="20" w:line="240" w:lineRule="auto"/>
      </w:pPr>
      <w:r>
        <w:rPr>
          <w:rFonts w:ascii="Aptos Mono" w:hAnsi="Aptos Mono"/>
          <w:color w:val="2D3746"/>
          <w:sz w:val="16"/>
        </w:rPr>
        <w:t>ưu tiên tracking + identity + essential behavior.</w:t>
      </w:r>
    </w:p>
    <w:p>
      <w:pPr>
        <w:spacing w:after="20" w:line="240" w:lineRule="auto"/>
      </w:pPr>
      <w:r>
        <w:rPr>
          <w:rFonts w:ascii="Aptos Mono" w:hAnsi="Aptos Mono"/>
          <w:color w:val="2D3746"/>
          <w:sz w:val="16"/>
        </w:rPr>
        <w:t>Không được để số người tăng làm FPS giảm thẳng xuống 1 FPS nếu có thể tránh.</w:t>
      </w:r>
    </w:p>
    <w:p>
      <w:pPr>
        <w:spacing w:after="20" w:line="240" w:lineRule="auto"/>
      </w:pPr>
      <w:r>
        <w:rPr>
          <w:rFonts w:ascii="Aptos Mono" w:hAnsi="Aptos Mono"/>
          <w:color w:val="2D3746"/>
          <w:sz w:val="16"/>
        </w:rPr>
        <w:t>Tạo performance metrics:</w:t>
      </w:r>
    </w:p>
    <w:p>
      <w:pPr>
        <w:spacing w:after="20" w:line="240" w:lineRule="auto"/>
      </w:pPr>
      <w:r>
        <w:rPr>
          <w:rFonts w:ascii="Aptos Mono" w:hAnsi="Aptos Mono"/>
          <w:color w:val="2D3746"/>
          <w:sz w:val="16"/>
        </w:rPr>
        <w:t>camera_fps</w:t>
      </w:r>
    </w:p>
    <w:p>
      <w:pPr>
        <w:spacing w:after="20" w:line="240" w:lineRule="auto"/>
      </w:pPr>
      <w:r>
        <w:rPr>
          <w:rFonts w:ascii="Aptos Mono" w:hAnsi="Aptos Mono"/>
          <w:color w:val="2D3746"/>
          <w:sz w:val="16"/>
        </w:rPr>
        <w:t>stream_fps</w:t>
      </w:r>
    </w:p>
    <w:p>
      <w:pPr>
        <w:spacing w:after="20" w:line="240" w:lineRule="auto"/>
      </w:pPr>
      <w:r>
        <w:rPr>
          <w:rFonts w:ascii="Aptos Mono" w:hAnsi="Aptos Mono"/>
          <w:color w:val="2D3746"/>
          <w:sz w:val="16"/>
        </w:rPr>
        <w:t>ai_fps</w:t>
      </w:r>
    </w:p>
    <w:p>
      <w:pPr>
        <w:spacing w:after="20" w:line="240" w:lineRule="auto"/>
      </w:pPr>
      <w:r>
        <w:rPr>
          <w:rFonts w:ascii="Aptos Mono" w:hAnsi="Aptos Mono"/>
          <w:color w:val="2D3746"/>
          <w:sz w:val="16"/>
        </w:rPr>
        <w:t>yolo_fps</w:t>
      </w:r>
    </w:p>
    <w:p>
      <w:pPr>
        <w:spacing w:after="20" w:line="240" w:lineRule="auto"/>
      </w:pPr>
      <w:r>
        <w:rPr>
          <w:rFonts w:ascii="Aptos Mono" w:hAnsi="Aptos Mono"/>
          <w:color w:val="2D3746"/>
          <w:sz w:val="16"/>
        </w:rPr>
        <w:t>phone_fps</w:t>
      </w:r>
    </w:p>
    <w:p>
      <w:pPr>
        <w:spacing w:after="20" w:line="240" w:lineRule="auto"/>
      </w:pPr>
      <w:r>
        <w:rPr>
          <w:rFonts w:ascii="Aptos Mono" w:hAnsi="Aptos Mono"/>
          <w:color w:val="2D3746"/>
          <w:sz w:val="16"/>
        </w:rPr>
        <w:t>recognition_fps</w:t>
      </w:r>
    </w:p>
    <w:p>
      <w:pPr>
        <w:spacing w:after="20" w:line="240" w:lineRule="auto"/>
      </w:pPr>
      <w:r>
        <w:rPr>
          <w:rFonts w:ascii="Aptos Mono" w:hAnsi="Aptos Mono"/>
          <w:color w:val="2D3746"/>
          <w:sz w:val="16"/>
        </w:rPr>
        <w:t>mediapipe_fps</w:t>
      </w:r>
    </w:p>
    <w:p>
      <w:pPr>
        <w:spacing w:after="20" w:line="240" w:lineRule="auto"/>
      </w:pPr>
      <w:r>
        <w:rPr>
          <w:rFonts w:ascii="Aptos Mono" w:hAnsi="Aptos Mono"/>
          <w:color w:val="2D3746"/>
          <w:sz w:val="16"/>
        </w:rPr>
        <w:t>average_inference_ms</w:t>
      </w:r>
    </w:p>
    <w:p>
      <w:pPr>
        <w:spacing w:after="20" w:line="240" w:lineRule="auto"/>
      </w:pPr>
      <w:r>
        <w:rPr>
          <w:rFonts w:ascii="Aptos Mono" w:hAnsi="Aptos Mono"/>
          <w:color w:val="2D3746"/>
          <w:sz w:val="16"/>
        </w:rPr>
        <w:t>active_tracks</w:t>
      </w:r>
    </w:p>
    <w:p>
      <w:pPr>
        <w:spacing w:after="20" w:line="240" w:lineRule="auto"/>
      </w:pPr>
      <w:r>
        <w:rPr>
          <w:rFonts w:ascii="Aptos Mono" w:hAnsi="Aptos Mono"/>
          <w:color w:val="2D3746"/>
          <w:sz w:val="16"/>
        </w:rPr>
        <w:t>recognized_students</w:t>
      </w:r>
    </w:p>
    <w:p>
      <w:pPr>
        <w:spacing w:after="20" w:line="240" w:lineRule="auto"/>
      </w:pPr>
      <w:r>
        <w:rPr>
          <w:rFonts w:ascii="Aptos Mono" w:hAnsi="Aptos Mono"/>
          <w:color w:val="2D3746"/>
          <w:sz w:val="16"/>
        </w:rPr>
        <w:t>Có thể hiển thị các metrics này trong debug mode.</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PHẦN 15 — DRAWING</w:t>
      </w:r>
    </w:p>
    <w:p>
      <w:pPr>
        <w:spacing w:after="20" w:line="240" w:lineRule="auto"/>
      </w:pPr>
      <w:r>
        <w:rPr>
          <w:rFonts w:ascii="Aptos Mono" w:hAnsi="Aptos Mono"/>
          <w:b w:val="0"/>
          <w:color w:val="2D3746"/>
          <w:sz w:val="16"/>
        </w:rPr>
        <w:t>=================</w:t>
      </w:r>
    </w:p>
    <w:p>
      <w:pPr>
        <w:spacing w:after="20" w:line="240" w:lineRule="auto"/>
      </w:pPr>
      <w:r>
        <w:rPr>
          <w:rFonts w:ascii="Aptos Mono" w:hAnsi="Aptos Mono"/>
          <w:color w:val="2D3746"/>
          <w:sz w:val="16"/>
        </w:rPr>
        <w:t>Trên camera stream:</w:t>
      </w:r>
    </w:p>
    <w:p>
      <w:pPr>
        <w:spacing w:after="20" w:line="240" w:lineRule="auto"/>
      </w:pPr>
      <w:r>
        <w:rPr>
          <w:rFonts w:ascii="Aptos Mono" w:hAnsi="Aptos Mono"/>
          <w:color w:val="2D3746"/>
          <w:sz w:val="16"/>
        </w:rPr>
        <w:t>Mỗi người:</w:t>
      </w:r>
    </w:p>
    <w:p>
      <w:pPr>
        <w:spacing w:after="20" w:line="240" w:lineRule="auto"/>
      </w:pPr>
      <w:r>
        <w:rPr>
          <w:rFonts w:ascii="Aptos Mono" w:hAnsi="Aptos Mono"/>
          <w:color w:val="2D3746"/>
          <w:sz w:val="16"/>
        </w:rPr>
        <w:t>Bounding Box</w:t>
      </w:r>
    </w:p>
    <w:p>
      <w:pPr>
        <w:spacing w:after="20" w:line="240" w:lineRule="auto"/>
      </w:pPr>
      <w:r>
        <w:rPr>
          <w:rFonts w:ascii="Aptos Mono" w:hAnsi="Aptos Mono"/>
          <w:color w:val="2D3746"/>
          <w:sz w:val="16"/>
        </w:rPr>
        <w:t>Name</w:t>
      </w:r>
    </w:p>
    <w:p>
      <w:pPr>
        <w:spacing w:after="20" w:line="240" w:lineRule="auto"/>
      </w:pPr>
      <w:r>
        <w:rPr>
          <w:rFonts w:ascii="Aptos Mono" w:hAnsi="Aptos Mono"/>
          <w:color w:val="2D3746"/>
          <w:sz w:val="16"/>
        </w:rPr>
        <w:t>Focus Score</w:t>
      </w:r>
    </w:p>
    <w:p>
      <w:pPr>
        <w:spacing w:after="20" w:line="240" w:lineRule="auto"/>
      </w:pPr>
      <w:r>
        <w:rPr>
          <w:rFonts w:ascii="Aptos Mono" w:hAnsi="Aptos Mono"/>
          <w:color w:val="2D3746"/>
          <w:sz w:val="16"/>
        </w:rPr>
        <w:t>State</w:t>
      </w:r>
    </w:p>
    <w:p>
      <w:pPr>
        <w:spacing w:after="20" w:line="240" w:lineRule="auto"/>
      </w:pPr>
      <w:r>
        <w:rPr>
          <w:rFonts w:ascii="Aptos Mono" w:hAnsi="Aptos Mono"/>
          <w:color w:val="2D3746"/>
          <w:sz w:val="16"/>
        </w:rPr>
        <w:t>Ví dụ:</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 Nguyễn An           │</w:t>
      </w:r>
    </w:p>
    <w:p>
      <w:pPr>
        <w:spacing w:after="20" w:line="240" w:lineRule="auto"/>
      </w:pPr>
      <w:r>
        <w:rPr>
          <w:rFonts w:ascii="Aptos Mono" w:hAnsi="Aptos Mono"/>
          <w:color w:val="2D3746"/>
          <w:sz w:val="16"/>
        </w:rPr>
        <w:t>│ Focus 92            │</w:t>
      </w:r>
    </w:p>
    <w:p>
      <w:pPr>
        <w:spacing w:after="20" w:line="240" w:lineRule="auto"/>
      </w:pPr>
      <w:r>
        <w:rPr>
          <w:rFonts w:ascii="Aptos Mono" w:hAnsi="Aptos Mono"/>
          <w:color w:val="2D3746"/>
          <w:sz w:val="16"/>
        </w:rPr>
        <w:t>│ Focused             │</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Không vẽ classroom grid lên camera.</w:t>
      </w:r>
    </w:p>
    <w:p>
      <w:pPr>
        <w:spacing w:after="20" w:line="240" w:lineRule="auto"/>
      </w:pPr>
      <w:r>
        <w:rPr>
          <w:rFonts w:ascii="Aptos Mono" w:hAnsi="Aptos Mono"/>
          <w:color w:val="2D3746"/>
          <w:sz w:val="16"/>
        </w:rPr>
        <w:t>Không làm UI camera rối.</w:t>
      </w:r>
    </w:p>
    <w:p>
      <w:pPr>
        <w:spacing w:after="20" w:line="240" w:lineRule="auto"/>
      </w:pPr>
      <w:r>
        <w:rPr>
          <w:rFonts w:ascii="Aptos Mono" w:hAnsi="Aptos Mono"/>
          <w:color w:val="2D3746"/>
          <w:sz w:val="16"/>
        </w:rPr>
        <w:t>Nếu chưa nhận diện:</w:t>
      </w:r>
    </w:p>
    <w:p>
      <w:pPr>
        <w:spacing w:after="20" w:line="240" w:lineRule="auto"/>
      </w:pPr>
      <w:r>
        <w:rPr>
          <w:rFonts w:ascii="Aptos Mono" w:hAnsi="Aptos Mono"/>
          <w:color w:val="2D3746"/>
          <w:sz w:val="16"/>
        </w:rPr>
        <w:t>Unknown</w:t>
      </w:r>
    </w:p>
    <w:p>
      <w:pPr>
        <w:spacing w:after="20" w:line="240" w:lineRule="auto"/>
      </w:pPr>
      <w:r>
        <w:rPr>
          <w:rFonts w:ascii="Aptos Mono" w:hAnsi="Aptos Mono"/>
          <w:color w:val="2D3746"/>
          <w:sz w:val="16"/>
        </w:rPr>
        <w:t>Focus ---</w:t>
      </w:r>
    </w:p>
    <w:p>
      <w:pPr>
        <w:spacing w:after="20" w:line="240" w:lineRule="auto"/>
      </w:pPr>
      <w:r>
        <w:rPr>
          <w:rFonts w:ascii="Aptos Mono" w:hAnsi="Aptos Mono"/>
          <w:color w:val="2D3746"/>
          <w:sz w:val="16"/>
        </w:rPr>
        <w:t>Không tự gán tên dựa trên guess.</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PHẦN 16 — CLASSROOM DATA</w:t>
      </w:r>
    </w:p>
    <w:p>
      <w:pPr>
        <w:spacing w:after="20" w:line="240" w:lineRule="auto"/>
      </w:pPr>
      <w:r>
        <w:rPr>
          <w:rFonts w:ascii="Aptos Mono" w:hAnsi="Aptos Mono"/>
          <w:b w:val="0"/>
          <w:color w:val="2D3746"/>
          <w:sz w:val="16"/>
        </w:rPr>
        <w:t>========================</w:t>
      </w:r>
    </w:p>
    <w:p>
      <w:pPr>
        <w:spacing w:after="20" w:line="240" w:lineRule="auto"/>
      </w:pPr>
      <w:r>
        <w:rPr>
          <w:rFonts w:ascii="Aptos Mono" w:hAnsi="Aptos Mono"/>
          <w:color w:val="2D3746"/>
          <w:sz w:val="16"/>
        </w:rPr>
        <w:t>Teacher dashboard phải nhận được danh sách đầy đủ:</w:t>
      </w:r>
    </w:p>
    <w:p>
      <w:pPr>
        <w:spacing w:after="20" w:line="240" w:lineRule="auto"/>
      </w:pPr>
      <w:r>
        <w:rPr>
          <w:rFonts w:ascii="Aptos Mono" w:hAnsi="Aptos Mono"/>
          <w:color w:val="2D3746"/>
          <w:sz w:val="16"/>
        </w:rPr>
        <w:t>student_id</w:t>
      </w:r>
    </w:p>
    <w:p>
      <w:pPr>
        <w:spacing w:after="20" w:line="240" w:lineRule="auto"/>
      </w:pPr>
      <w:r>
        <w:rPr>
          <w:rFonts w:ascii="Aptos Mono" w:hAnsi="Aptos Mono"/>
          <w:color w:val="2D3746"/>
          <w:sz w:val="16"/>
        </w:rPr>
        <w:t>name</w:t>
      </w:r>
    </w:p>
    <w:p>
      <w:pPr>
        <w:spacing w:after="20" w:line="240" w:lineRule="auto"/>
      </w:pPr>
      <w:r>
        <w:rPr>
          <w:rFonts w:ascii="Aptos Mono" w:hAnsi="Aptos Mono"/>
          <w:color w:val="2D3746"/>
          <w:sz w:val="16"/>
        </w:rPr>
        <w:t>status</w:t>
      </w:r>
    </w:p>
    <w:p>
      <w:pPr>
        <w:spacing w:after="20" w:line="240" w:lineRule="auto"/>
      </w:pPr>
      <w:r>
        <w:rPr>
          <w:rFonts w:ascii="Aptos Mono" w:hAnsi="Aptos Mono"/>
          <w:color w:val="2D3746"/>
          <w:sz w:val="16"/>
        </w:rPr>
        <w:t>focus_score</w:t>
      </w:r>
    </w:p>
    <w:p>
      <w:pPr>
        <w:spacing w:after="20" w:line="240" w:lineRule="auto"/>
      </w:pPr>
      <w:r>
        <w:rPr>
          <w:rFonts w:ascii="Aptos Mono" w:hAnsi="Aptos Mono"/>
          <w:color w:val="2D3746"/>
          <w:sz w:val="16"/>
        </w:rPr>
        <w:t>current_state</w:t>
      </w:r>
    </w:p>
    <w:p>
      <w:pPr>
        <w:spacing w:after="20" w:line="240" w:lineRule="auto"/>
      </w:pPr>
      <w:r>
        <w:rPr>
          <w:rFonts w:ascii="Aptos Mono" w:hAnsi="Aptos Mono"/>
          <w:color w:val="2D3746"/>
          <w:sz w:val="16"/>
        </w:rPr>
        <w:t>track_id</w:t>
      </w:r>
    </w:p>
    <w:p>
      <w:pPr>
        <w:spacing w:after="20" w:line="240" w:lineRule="auto"/>
      </w:pPr>
      <w:r>
        <w:rPr>
          <w:rFonts w:ascii="Aptos Mono" w:hAnsi="Aptos Mono"/>
          <w:color w:val="2D3746"/>
          <w:sz w:val="16"/>
        </w:rPr>
        <w:t>last_seen</w:t>
      </w:r>
    </w:p>
    <w:p>
      <w:pPr>
        <w:spacing w:after="20" w:line="240" w:lineRule="auto"/>
      </w:pPr>
      <w:r>
        <w:rPr>
          <w:rFonts w:ascii="Aptos Mono" w:hAnsi="Aptos Mono"/>
          <w:color w:val="2D3746"/>
          <w:sz w:val="16"/>
        </w:rPr>
        <w:t>Ví dụ:</w:t>
      </w:r>
    </w:p>
    <w:p>
      <w:pPr>
        <w:spacing w:after="20" w:line="240" w:lineRule="auto"/>
      </w:pPr>
      <w:r>
        <w:rPr>
          <w:rFonts w:ascii="Aptos Mono" w:hAnsi="Aptos Mono"/>
          <w:color w:val="2D3746"/>
          <w:sz w:val="16"/>
        </w:rPr>
        <w:t>HS001 | Nguyễn An | Online | 92 | Focused</w:t>
      </w:r>
    </w:p>
    <w:p>
      <w:pPr>
        <w:spacing w:after="20" w:line="240" w:lineRule="auto"/>
      </w:pPr>
      <w:r>
        <w:rPr>
          <w:rFonts w:ascii="Aptos Mono" w:hAnsi="Aptos Mono"/>
          <w:color w:val="2D3746"/>
          <w:sz w:val="16"/>
        </w:rPr>
        <w:t>HS002 | Trần Bình | Online | 76 | Looking Away</w:t>
      </w:r>
    </w:p>
    <w:p>
      <w:pPr>
        <w:spacing w:after="20" w:line="240" w:lineRule="auto"/>
      </w:pPr>
      <w:r>
        <w:rPr>
          <w:rFonts w:ascii="Aptos Mono" w:hAnsi="Aptos Mono"/>
          <w:color w:val="2D3746"/>
          <w:sz w:val="16"/>
        </w:rPr>
        <w:t>HS003 | Lê Minh   | Away   | -- | Face Not Visible</w:t>
      </w:r>
    </w:p>
    <w:p>
      <w:pPr>
        <w:spacing w:after="20" w:line="240" w:lineRule="auto"/>
      </w:pPr>
      <w:r>
        <w:rPr>
          <w:rFonts w:ascii="Aptos Mono" w:hAnsi="Aptos Mono"/>
          <w:color w:val="2D3746"/>
          <w:sz w:val="16"/>
        </w:rPr>
        <w:t>Không chỉ hiển thị những người đang nằm trong frame hiện tại.</w:t>
      </w:r>
    </w:p>
    <w:p>
      <w:pPr>
        <w:spacing w:after="20" w:line="240" w:lineRule="auto"/>
      </w:pPr>
      <w:r>
        <w:rPr>
          <w:rFonts w:ascii="Aptos Mono" w:hAnsi="Aptos Mono"/>
          <w:color w:val="2D3746"/>
          <w:sz w:val="16"/>
        </w:rPr>
        <w:t>Student list phải lấy từ class/session data.</w:t>
      </w:r>
    </w:p>
    <w:p>
      <w:pPr>
        <w:spacing w:after="20" w:line="240" w:lineRule="auto"/>
      </w:pPr>
      <w:r>
        <w:rPr>
          <w:rFonts w:ascii="Aptos Mono" w:hAnsi="Aptos Mono"/>
          <w:color w:val="2D3746"/>
          <w:sz w:val="16"/>
        </w:rPr>
        <w:t>Camera tracking chỉ cập nhật trạng thái của student.</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PHẦN 17 — SESSION</w:t>
      </w:r>
    </w:p>
    <w:p>
      <w:pPr>
        <w:spacing w:after="20" w:line="240" w:lineRule="auto"/>
      </w:pPr>
      <w:r>
        <w:rPr>
          <w:rFonts w:ascii="Aptos Mono" w:hAnsi="Aptos Mono"/>
          <w:b w:val="0"/>
          <w:color w:val="2D3746"/>
          <w:sz w:val="16"/>
        </w:rPr>
        <w:t>=================</w:t>
      </w:r>
    </w:p>
    <w:p>
      <w:pPr>
        <w:spacing w:after="20" w:line="240" w:lineRule="auto"/>
      </w:pPr>
      <w:r>
        <w:rPr>
          <w:rFonts w:ascii="Aptos Mono" w:hAnsi="Aptos Mono"/>
          <w:color w:val="2D3746"/>
          <w:sz w:val="16"/>
        </w:rPr>
        <w:t>Khi Start Class:</w:t>
      </w:r>
    </w:p>
    <w:p>
      <w:pPr>
        <w:spacing w:after="20" w:line="240" w:lineRule="auto"/>
      </w:pPr>
      <w:r>
        <w:rPr>
          <w:rFonts w:ascii="Aptos Mono" w:hAnsi="Aptos Mono"/>
          <w:color w:val="2D3746"/>
          <w:sz w:val="16"/>
        </w:rPr>
        <w:t>* reset focus score về giá trị khởi đầu</w:t>
      </w:r>
    </w:p>
    <w:p>
      <w:pPr>
        <w:spacing w:after="20" w:line="240" w:lineRule="auto"/>
      </w:pPr>
      <w:r>
        <w:rPr>
          <w:rFonts w:ascii="Aptos Mono" w:hAnsi="Aptos Mono"/>
          <w:color w:val="2D3746"/>
          <w:sz w:val="16"/>
        </w:rPr>
        <w:t>* reset temporal behavior state</w:t>
      </w:r>
    </w:p>
    <w:p>
      <w:pPr>
        <w:spacing w:after="20" w:line="240" w:lineRule="auto"/>
      </w:pPr>
      <w:r>
        <w:rPr>
          <w:rFonts w:ascii="Aptos Mono" w:hAnsi="Aptos Mono"/>
          <w:color w:val="2D3746"/>
          <w:sz w:val="16"/>
        </w:rPr>
        <w:t>* reset current activity log</w:t>
      </w:r>
    </w:p>
    <w:p>
      <w:pPr>
        <w:spacing w:after="20" w:line="240" w:lineRule="auto"/>
      </w:pPr>
      <w:r>
        <w:rPr>
          <w:rFonts w:ascii="Aptos Mono" w:hAnsi="Aptos Mono"/>
          <w:color w:val="2D3746"/>
          <w:sz w:val="16"/>
        </w:rPr>
        <w:t>* reset active track state</w:t>
      </w:r>
    </w:p>
    <w:p>
      <w:pPr>
        <w:spacing w:after="20" w:line="240" w:lineRule="auto"/>
      </w:pPr>
      <w:r>
        <w:rPr>
          <w:rFonts w:ascii="Aptos Mono" w:hAnsi="Aptos Mono"/>
          <w:color w:val="2D3746"/>
          <w:sz w:val="16"/>
        </w:rPr>
        <w:t>* reset temporary recognition state nếu cần</w:t>
      </w:r>
    </w:p>
    <w:p>
      <w:pPr>
        <w:spacing w:after="20" w:line="240" w:lineRule="auto"/>
      </w:pPr>
      <w:r>
        <w:rPr>
          <w:rFonts w:ascii="Aptos Mono" w:hAnsi="Aptos Mono"/>
          <w:color w:val="2D3746"/>
          <w:sz w:val="16"/>
        </w:rPr>
        <w:t>Nhưng:</w:t>
      </w:r>
    </w:p>
    <w:p>
      <w:pPr>
        <w:spacing w:after="20" w:line="240" w:lineRule="auto"/>
      </w:pPr>
      <w:r>
        <w:rPr>
          <w:rFonts w:ascii="Aptos Mono" w:hAnsi="Aptos Mono"/>
          <w:color w:val="2D3746"/>
          <w:sz w:val="16"/>
        </w:rPr>
        <w:t>KHÔNG xóa session cũ.</w:t>
      </w:r>
    </w:p>
    <w:p>
      <w:pPr>
        <w:spacing w:after="20" w:line="240" w:lineRule="auto"/>
      </w:pPr>
      <w:r>
        <w:rPr>
          <w:rFonts w:ascii="Aptos Mono" w:hAnsi="Aptos Mono"/>
          <w:color w:val="2D3746"/>
          <w:sz w:val="16"/>
        </w:rPr>
        <w:t>Session cũ phải được archive/save để Analytics và Reports có thể xem lại.</w:t>
      </w:r>
    </w:p>
    <w:p>
      <w:pPr>
        <w:spacing w:after="20" w:line="240" w:lineRule="auto"/>
      </w:pPr>
      <w:r>
        <w:rPr>
          <w:rFonts w:ascii="Aptos Mono" w:hAnsi="Aptos Mono"/>
          <w:color w:val="2D3746"/>
          <w:sz w:val="16"/>
        </w:rPr>
        <w:t>Khi End Class:</w:t>
      </w:r>
    </w:p>
    <w:p>
      <w:pPr>
        <w:spacing w:after="20" w:line="240" w:lineRule="auto"/>
      </w:pPr>
      <w:r>
        <w:rPr>
          <w:rFonts w:ascii="Aptos Mono" w:hAnsi="Aptos Mono"/>
          <w:color w:val="2D3746"/>
          <w:sz w:val="16"/>
        </w:rPr>
        <w:t>* đóng session</w:t>
      </w:r>
    </w:p>
    <w:p>
      <w:pPr>
        <w:spacing w:after="20" w:line="240" w:lineRule="auto"/>
      </w:pPr>
      <w:r>
        <w:rPr>
          <w:rFonts w:ascii="Aptos Mono" w:hAnsi="Aptos Mono"/>
          <w:color w:val="2D3746"/>
          <w:sz w:val="16"/>
        </w:rPr>
        <w:t>* lưu summary</w:t>
      </w:r>
    </w:p>
    <w:p>
      <w:pPr>
        <w:spacing w:after="20" w:line="240" w:lineRule="auto"/>
      </w:pPr>
      <w:r>
        <w:rPr>
          <w:rFonts w:ascii="Aptos Mono" w:hAnsi="Aptos Mono"/>
          <w:color w:val="2D3746"/>
          <w:sz w:val="16"/>
        </w:rPr>
        <w:t>* lưu per-student statistics</w:t>
      </w:r>
    </w:p>
    <w:p>
      <w:pPr>
        <w:spacing w:after="20" w:line="240" w:lineRule="auto"/>
      </w:pPr>
      <w:r>
        <w:rPr>
          <w:rFonts w:ascii="Aptos Mono" w:hAnsi="Aptos Mono"/>
          <w:color w:val="2D3746"/>
          <w:sz w:val="16"/>
        </w:rPr>
        <w:t>* lưu activity/observation history</w:t>
      </w:r>
    </w:p>
    <w:p>
      <w:pPr>
        <w:spacing w:after="20" w:line="240" w:lineRule="auto"/>
      </w:pPr>
      <w:r>
        <w:rPr>
          <w:rFonts w:ascii="Aptos Mono" w:hAnsi="Aptos Mono"/>
          <w:color w:val="2D3746"/>
          <w:sz w:val="16"/>
        </w:rPr>
        <w:t>* giải phóng camera/AI resources đúng cách</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PHẦN 18 — SOCKET.IO</w:t>
      </w:r>
    </w:p>
    <w:p>
      <w:pPr>
        <w:spacing w:after="20" w:line="240" w:lineRule="auto"/>
      </w:pPr>
      <w:r>
        <w:rPr>
          <w:rFonts w:ascii="Aptos Mono" w:hAnsi="Aptos Mono"/>
          <w:b w:val="0"/>
          <w:color w:val="2D3746"/>
          <w:sz w:val="16"/>
        </w:rPr>
        <w:t>===================</w:t>
      </w:r>
    </w:p>
    <w:p>
      <w:pPr>
        <w:spacing w:after="20" w:line="240" w:lineRule="auto"/>
      </w:pPr>
      <w:r>
        <w:rPr>
          <w:rFonts w:ascii="Aptos Mono" w:hAnsi="Aptos Mono"/>
          <w:color w:val="2D3746"/>
          <w:sz w:val="16"/>
        </w:rPr>
        <w:t>Không gửi toàn bộ frame/image qua Socket.IO nếu HTTP/MJPEG/WebSocket stream đã xử lý video.</w:t>
      </w:r>
    </w:p>
    <w:p>
      <w:pPr>
        <w:spacing w:after="20" w:line="240" w:lineRule="auto"/>
      </w:pPr>
      <w:r>
        <w:rPr>
          <w:rFonts w:ascii="Aptos Mono" w:hAnsi="Aptos Mono"/>
          <w:color w:val="2D3746"/>
          <w:sz w:val="16"/>
        </w:rPr>
        <w:t>Socket.IO chỉ gửi metadata:</w:t>
      </w:r>
    </w:p>
    <w:p>
      <w:pPr>
        <w:spacing w:after="20" w:line="240" w:lineRule="auto"/>
      </w:pPr>
      <w:r>
        <w:rPr>
          <w:rFonts w:ascii="Aptos Mono" w:hAnsi="Aptos Mono"/>
          <w:color w:val="2D3746"/>
          <w:sz w:val="16"/>
        </w:rPr>
        <w:t>student_update</w:t>
      </w:r>
    </w:p>
    <w:p>
      <w:pPr>
        <w:spacing w:after="20" w:line="240" w:lineRule="auto"/>
      </w:pPr>
      <w:r>
        <w:rPr>
          <w:rFonts w:ascii="Aptos Mono" w:hAnsi="Aptos Mono"/>
          <w:color w:val="2D3746"/>
          <w:sz w:val="16"/>
        </w:rPr>
        <w:t>class_started</w:t>
      </w:r>
    </w:p>
    <w:p>
      <w:pPr>
        <w:spacing w:after="20" w:line="240" w:lineRule="auto"/>
      </w:pPr>
      <w:r>
        <w:rPr>
          <w:rFonts w:ascii="Aptos Mono" w:hAnsi="Aptos Mono"/>
          <w:color w:val="2D3746"/>
          <w:sz w:val="16"/>
        </w:rPr>
        <w:t>class_ended</w:t>
      </w:r>
    </w:p>
    <w:p>
      <w:pPr>
        <w:spacing w:after="20" w:line="240" w:lineRule="auto"/>
      </w:pPr>
      <w:r>
        <w:rPr>
          <w:rFonts w:ascii="Aptos Mono" w:hAnsi="Aptos Mono"/>
          <w:color w:val="2D3746"/>
          <w:sz w:val="16"/>
        </w:rPr>
        <w:t>observation_created</w:t>
      </w:r>
    </w:p>
    <w:p>
      <w:pPr>
        <w:spacing w:after="20" w:line="240" w:lineRule="auto"/>
      </w:pPr>
      <w:r>
        <w:rPr>
          <w:rFonts w:ascii="Aptos Mono" w:hAnsi="Aptos Mono"/>
          <w:color w:val="2D3746"/>
          <w:sz w:val="16"/>
        </w:rPr>
        <w:t>focus_update</w:t>
      </w:r>
    </w:p>
    <w:p>
      <w:pPr>
        <w:spacing w:after="20" w:line="240" w:lineRule="auto"/>
      </w:pPr>
      <w:r>
        <w:rPr>
          <w:rFonts w:ascii="Aptos Mono" w:hAnsi="Aptos Mono"/>
          <w:color w:val="2D3746"/>
          <w:sz w:val="16"/>
        </w:rPr>
        <w:t>attendance_update</w:t>
      </w:r>
    </w:p>
    <w:p>
      <w:pPr>
        <w:spacing w:after="20" w:line="240" w:lineRule="auto"/>
      </w:pPr>
      <w:r>
        <w:rPr>
          <w:rFonts w:ascii="Aptos Mono" w:hAnsi="Aptos Mono"/>
          <w:color w:val="2D3746"/>
          <w:sz w:val="16"/>
        </w:rPr>
        <w:t>Throttle update nếu cần.</w:t>
      </w:r>
    </w:p>
    <w:p>
      <w:pPr>
        <w:spacing w:after="20" w:line="240" w:lineRule="auto"/>
      </w:pPr>
      <w:r>
        <w:rPr>
          <w:rFonts w:ascii="Aptos Mono" w:hAnsi="Aptos Mono"/>
          <w:color w:val="2D3746"/>
          <w:sz w:val="16"/>
        </w:rPr>
        <w:t>Không spam socket 30 lần/giây cho từng học sinh nếu không cần.</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PHẦN 19 — ERROR HANDLING</w:t>
      </w:r>
    </w:p>
    <w:p>
      <w:pPr>
        <w:spacing w:after="20" w:line="240" w:lineRule="auto"/>
      </w:pPr>
      <w:r>
        <w:rPr>
          <w:rFonts w:ascii="Aptos Mono" w:hAnsi="Aptos Mono"/>
          <w:b w:val="0"/>
          <w:color w:val="2D3746"/>
          <w:sz w:val="16"/>
        </w:rPr>
        <w:t>========================</w:t>
      </w:r>
    </w:p>
    <w:p>
      <w:pPr>
        <w:spacing w:after="20" w:line="240" w:lineRule="auto"/>
      </w:pPr>
      <w:r>
        <w:rPr>
          <w:rFonts w:ascii="Aptos Mono" w:hAnsi="Aptos Mono"/>
          <w:color w:val="2D3746"/>
          <w:sz w:val="16"/>
        </w:rPr>
        <w:t>Nếu:</w:t>
      </w:r>
    </w:p>
    <w:p>
      <w:pPr>
        <w:spacing w:after="20" w:line="240" w:lineRule="auto"/>
      </w:pPr>
      <w:r>
        <w:rPr>
          <w:rFonts w:ascii="Aptos Mono" w:hAnsi="Aptos Mono"/>
          <w:color w:val="2D3746"/>
          <w:sz w:val="16"/>
        </w:rPr>
        <w:t>camera disconnect</w:t>
      </w:r>
    </w:p>
    <w:p>
      <w:pPr>
        <w:spacing w:after="20" w:line="240" w:lineRule="auto"/>
      </w:pPr>
      <w:r>
        <w:rPr>
          <w:rFonts w:ascii="Aptos Mono" w:hAnsi="Aptos Mono"/>
          <w:color w:val="2D3746"/>
          <w:sz w:val="16"/>
        </w:rPr>
        <w:t>model load fail</w:t>
      </w:r>
    </w:p>
    <w:p>
      <w:pPr>
        <w:spacing w:after="20" w:line="240" w:lineRule="auto"/>
      </w:pPr>
      <w:r>
        <w:rPr>
          <w:rFonts w:ascii="Aptos Mono" w:hAnsi="Aptos Mono"/>
          <w:color w:val="2D3746"/>
          <w:sz w:val="16"/>
        </w:rPr>
        <w:t>face recognition fail</w:t>
      </w:r>
    </w:p>
    <w:p>
      <w:pPr>
        <w:spacing w:after="20" w:line="240" w:lineRule="auto"/>
      </w:pPr>
      <w:r>
        <w:rPr>
          <w:rFonts w:ascii="Aptos Mono" w:hAnsi="Aptos Mono"/>
          <w:color w:val="2D3746"/>
          <w:sz w:val="16"/>
        </w:rPr>
        <w:t>MediaPipe fail</w:t>
      </w:r>
    </w:p>
    <w:p>
      <w:pPr>
        <w:spacing w:after="20" w:line="240" w:lineRule="auto"/>
      </w:pPr>
      <w:r>
        <w:rPr>
          <w:rFonts w:ascii="Aptos Mono" w:hAnsi="Aptos Mono"/>
          <w:color w:val="2D3746"/>
          <w:sz w:val="16"/>
        </w:rPr>
        <w:t>một track lỗi</w:t>
      </w:r>
    </w:p>
    <w:p>
      <w:pPr>
        <w:spacing w:after="20" w:line="240" w:lineRule="auto"/>
      </w:pPr>
      <w:r>
        <w:rPr>
          <w:rFonts w:ascii="Aptos Mono" w:hAnsi="Aptos Mono"/>
          <w:color w:val="2D3746"/>
          <w:sz w:val="16"/>
        </w:rPr>
        <w:t>thì không được crash toàn bộ classroom.</w:t>
      </w:r>
    </w:p>
    <w:p>
      <w:pPr>
        <w:spacing w:after="20" w:line="240" w:lineRule="auto"/>
      </w:pPr>
      <w:r>
        <w:rPr>
          <w:rFonts w:ascii="Aptos Mono" w:hAnsi="Aptos Mono"/>
          <w:color w:val="2D3746"/>
          <w:sz w:val="16"/>
        </w:rPr>
        <w:t>Ví dụ:</w:t>
      </w:r>
    </w:p>
    <w:p>
      <w:pPr>
        <w:spacing w:after="20" w:line="240" w:lineRule="auto"/>
      </w:pPr>
      <w:r>
        <w:rPr>
          <w:rFonts w:ascii="Aptos Mono" w:hAnsi="Aptos Mono"/>
          <w:color w:val="2D3746"/>
          <w:sz w:val="16"/>
        </w:rPr>
        <w:t>MediaPipe fail cho track 7</w:t>
      </w:r>
    </w:p>
    <w:p>
      <w:pPr>
        <w:spacing w:after="20" w:line="240" w:lineRule="auto"/>
      </w:pPr>
      <w:r>
        <w:rPr>
          <w:rFonts w:ascii="Aptos Mono" w:hAnsi="Aptos Mono"/>
          <w:color w:val="2D3746"/>
          <w:sz w:val="16"/>
        </w:rPr>
        <w:t>→ chỉ track 7 thiếu face analysis</w:t>
      </w:r>
    </w:p>
    <w:p>
      <w:pPr>
        <w:spacing w:after="20" w:line="240" w:lineRule="auto"/>
      </w:pPr>
      <w:r>
        <w:rPr>
          <w:rFonts w:ascii="Aptos Mono" w:hAnsi="Aptos Mono"/>
          <w:color w:val="2D3746"/>
          <w:sz w:val="16"/>
        </w:rPr>
        <w:t>→ các track khác vẫn chạy.</w:t>
      </w:r>
    </w:p>
    <w:p>
      <w:pPr>
        <w:spacing w:after="20" w:line="240" w:lineRule="auto"/>
      </w:pPr>
      <w:r>
        <w:rPr>
          <w:rFonts w:ascii="Aptos Mono" w:hAnsi="Aptos Mono"/>
          <w:color w:val="2D3746"/>
          <w:sz w:val="16"/>
        </w:rPr>
        <w:t>Recognition fail</w:t>
      </w:r>
    </w:p>
    <w:p>
      <w:pPr>
        <w:spacing w:after="20" w:line="240" w:lineRule="auto"/>
      </w:pPr>
      <w:r>
        <w:rPr>
          <w:rFonts w:ascii="Aptos Mono" w:hAnsi="Aptos Mono"/>
          <w:color w:val="2D3746"/>
          <w:sz w:val="16"/>
        </w:rPr>
        <w:t>→ giữ identity cũ nếu còn hợp lệ</w:t>
      </w:r>
    </w:p>
    <w:p>
      <w:pPr>
        <w:spacing w:after="20" w:line="240" w:lineRule="auto"/>
      </w:pPr>
      <w:r>
        <w:rPr>
          <w:rFonts w:ascii="Aptos Mono" w:hAnsi="Aptos Mono"/>
          <w:color w:val="2D3746"/>
          <w:sz w:val="16"/>
        </w:rPr>
        <w:t>→ không crash.</w:t>
      </w:r>
    </w:p>
    <w:p>
      <w:pPr>
        <w:spacing w:after="20" w:line="240" w:lineRule="auto"/>
      </w:pPr>
      <w:r>
        <w:rPr>
          <w:rFonts w:ascii="Aptos Mono" w:hAnsi="Aptos Mono"/>
          <w:color w:val="2D3746"/>
          <w:sz w:val="16"/>
        </w:rPr>
        <w:t>Camera reconnect:</w:t>
      </w:r>
    </w:p>
    <w:p>
      <w:pPr>
        <w:spacing w:after="20" w:line="240" w:lineRule="auto"/>
      </w:pPr>
      <w:r>
        <w:rPr>
          <w:rFonts w:ascii="Aptos Mono" w:hAnsi="Aptos Mono"/>
          <w:color w:val="2D3746"/>
          <w:sz w:val="16"/>
        </w:rPr>
        <w:t>→ thử reconnect an toàn.</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PHẦN 20 — TEST PLAN</w:t>
      </w:r>
    </w:p>
    <w:p>
      <w:pPr>
        <w:spacing w:after="20" w:line="240" w:lineRule="auto"/>
      </w:pPr>
      <w:r>
        <w:rPr>
          <w:rFonts w:ascii="Aptos Mono" w:hAnsi="Aptos Mono"/>
          <w:b w:val="0"/>
          <w:color w:val="2D3746"/>
          <w:sz w:val="16"/>
        </w:rPr>
        <w:t>===================</w:t>
      </w:r>
    </w:p>
    <w:p>
      <w:pPr>
        <w:spacing w:after="20" w:line="240" w:lineRule="auto"/>
      </w:pPr>
      <w:r>
        <w:rPr>
          <w:rFonts w:ascii="Aptos Mono" w:hAnsi="Aptos Mono"/>
          <w:color w:val="2D3746"/>
          <w:sz w:val="16"/>
        </w:rPr>
        <w:t>Sau khi code xong phải test:</w:t>
      </w:r>
    </w:p>
    <w:p>
      <w:pPr>
        <w:spacing w:after="20" w:line="240" w:lineRule="auto"/>
      </w:pPr>
      <w:r>
        <w:rPr>
          <w:rFonts w:ascii="Aptos Mono" w:hAnsi="Aptos Mono"/>
          <w:color w:val="2D3746"/>
          <w:sz w:val="16"/>
        </w:rPr>
        <w:t>TEST 1:</w:t>
      </w:r>
    </w:p>
    <w:p>
      <w:pPr>
        <w:spacing w:after="20" w:line="240" w:lineRule="auto"/>
      </w:pPr>
      <w:r>
        <w:rPr>
          <w:rFonts w:ascii="Aptos Mono" w:hAnsi="Aptos Mono"/>
          <w:color w:val="2D3746"/>
          <w:sz w:val="16"/>
        </w:rPr>
        <w:t>1 học sinh, nhìn thẳng.</w:t>
      </w:r>
    </w:p>
    <w:p>
      <w:pPr>
        <w:spacing w:after="20" w:line="240" w:lineRule="auto"/>
      </w:pPr>
      <w:r>
        <w:rPr>
          <w:rFonts w:ascii="Aptos Mono" w:hAnsi="Aptos Mono"/>
          <w:color w:val="2D3746"/>
          <w:sz w:val="16"/>
        </w:rPr>
        <w:t>TEST 2:</w:t>
      </w:r>
    </w:p>
    <w:p>
      <w:pPr>
        <w:spacing w:after="20" w:line="240" w:lineRule="auto"/>
      </w:pPr>
      <w:r>
        <w:rPr>
          <w:rFonts w:ascii="Aptos Mono" w:hAnsi="Aptos Mono"/>
          <w:color w:val="2D3746"/>
          <w:sz w:val="16"/>
        </w:rPr>
        <w:t>1 học sinh quay đầu.</w:t>
      </w:r>
    </w:p>
    <w:p>
      <w:pPr>
        <w:spacing w:after="20" w:line="240" w:lineRule="auto"/>
      </w:pPr>
      <w:r>
        <w:rPr>
          <w:rFonts w:ascii="Aptos Mono" w:hAnsi="Aptos Mono"/>
          <w:color w:val="2D3746"/>
          <w:sz w:val="16"/>
        </w:rPr>
        <w:t>TEST 3:</w:t>
      </w:r>
    </w:p>
    <w:p>
      <w:pPr>
        <w:spacing w:after="20" w:line="240" w:lineRule="auto"/>
      </w:pPr>
      <w:r>
        <w:rPr>
          <w:rFonts w:ascii="Aptos Mono" w:hAnsi="Aptos Mono"/>
          <w:color w:val="2D3746"/>
          <w:sz w:val="16"/>
        </w:rPr>
        <w:t>1 học sinh rời camera.</w:t>
      </w:r>
    </w:p>
    <w:p>
      <w:pPr>
        <w:spacing w:after="20" w:line="240" w:lineRule="auto"/>
      </w:pPr>
      <w:r>
        <w:rPr>
          <w:rFonts w:ascii="Aptos Mono" w:hAnsi="Aptos Mono"/>
          <w:color w:val="2D3746"/>
          <w:sz w:val="16"/>
        </w:rPr>
        <w:t>TEST 4:</w:t>
      </w:r>
    </w:p>
    <w:p>
      <w:pPr>
        <w:spacing w:after="20" w:line="240" w:lineRule="auto"/>
      </w:pPr>
      <w:r>
        <w:rPr>
          <w:rFonts w:ascii="Aptos Mono" w:hAnsi="Aptos Mono"/>
          <w:color w:val="2D3746"/>
          <w:sz w:val="16"/>
        </w:rPr>
        <w:t>1 học sinh quay lại.</w:t>
      </w:r>
    </w:p>
    <w:p>
      <w:pPr>
        <w:spacing w:after="20" w:line="240" w:lineRule="auto"/>
      </w:pPr>
      <w:r>
        <w:rPr>
          <w:rFonts w:ascii="Aptos Mono" w:hAnsi="Aptos Mono"/>
          <w:color w:val="2D3746"/>
          <w:sz w:val="16"/>
        </w:rPr>
        <w:t>TEST 5:</w:t>
      </w:r>
    </w:p>
    <w:p>
      <w:pPr>
        <w:spacing w:after="20" w:line="240" w:lineRule="auto"/>
      </w:pPr>
      <w:r>
        <w:rPr>
          <w:rFonts w:ascii="Aptos Mono" w:hAnsi="Aptos Mono"/>
          <w:color w:val="2D3746"/>
          <w:sz w:val="16"/>
        </w:rPr>
        <w:t>2 học sinh.</w:t>
      </w:r>
    </w:p>
    <w:p>
      <w:pPr>
        <w:spacing w:after="20" w:line="240" w:lineRule="auto"/>
      </w:pPr>
      <w:r>
        <w:rPr>
          <w:rFonts w:ascii="Aptos Mono" w:hAnsi="Aptos Mono"/>
          <w:color w:val="2D3746"/>
          <w:sz w:val="16"/>
        </w:rPr>
        <w:t>TEST 6:</w:t>
      </w:r>
    </w:p>
    <w:p>
      <w:pPr>
        <w:spacing w:after="20" w:line="240" w:lineRule="auto"/>
      </w:pPr>
      <w:r>
        <w:rPr>
          <w:rFonts w:ascii="Aptos Mono" w:hAnsi="Aptos Mono"/>
          <w:color w:val="2D3746"/>
          <w:sz w:val="16"/>
        </w:rPr>
        <w:t>5 học sinh.</w:t>
      </w:r>
    </w:p>
    <w:p>
      <w:pPr>
        <w:spacing w:after="20" w:line="240" w:lineRule="auto"/>
      </w:pPr>
      <w:r>
        <w:rPr>
          <w:rFonts w:ascii="Aptos Mono" w:hAnsi="Aptos Mono"/>
          <w:color w:val="2D3746"/>
          <w:sz w:val="16"/>
        </w:rPr>
        <w:t>TEST 7:</w:t>
      </w:r>
    </w:p>
    <w:p>
      <w:pPr>
        <w:spacing w:after="20" w:line="240" w:lineRule="auto"/>
      </w:pPr>
      <w:r>
        <w:rPr>
          <w:rFonts w:ascii="Aptos Mono" w:hAnsi="Aptos Mono"/>
          <w:color w:val="2D3746"/>
          <w:sz w:val="16"/>
        </w:rPr>
        <w:t>10+ học sinh nếu hardware cho phép.</w:t>
      </w:r>
    </w:p>
    <w:p>
      <w:pPr>
        <w:spacing w:after="20" w:line="240" w:lineRule="auto"/>
      </w:pPr>
      <w:r>
        <w:rPr>
          <w:rFonts w:ascii="Aptos Mono" w:hAnsi="Aptos Mono"/>
          <w:color w:val="2D3746"/>
          <w:sz w:val="16"/>
        </w:rPr>
        <w:t>TEST 8:</w:t>
      </w:r>
    </w:p>
    <w:p>
      <w:pPr>
        <w:spacing w:after="20" w:line="240" w:lineRule="auto"/>
      </w:pPr>
      <w:r>
        <w:rPr>
          <w:rFonts w:ascii="Aptos Mono" w:hAnsi="Aptos Mono"/>
          <w:color w:val="2D3746"/>
          <w:sz w:val="16"/>
        </w:rPr>
        <w:t>Hai người đi ngang nhau.</w:t>
      </w:r>
    </w:p>
    <w:p>
      <w:pPr>
        <w:spacing w:after="20" w:line="240" w:lineRule="auto"/>
      </w:pPr>
      <w:r>
        <w:rPr>
          <w:rFonts w:ascii="Aptos Mono" w:hAnsi="Aptos Mono"/>
          <w:color w:val="2D3746"/>
          <w:sz w:val="16"/>
        </w:rPr>
        <w:t>TEST 9:</w:t>
      </w:r>
    </w:p>
    <w:p>
      <w:pPr>
        <w:spacing w:after="20" w:line="240" w:lineRule="auto"/>
      </w:pPr>
      <w:r>
        <w:rPr>
          <w:rFonts w:ascii="Aptos Mono" w:hAnsi="Aptos Mono"/>
          <w:color w:val="2D3746"/>
          <w:sz w:val="16"/>
        </w:rPr>
        <w:t>Một người che mặt tạm thời.</w:t>
      </w:r>
    </w:p>
    <w:p>
      <w:pPr>
        <w:spacing w:after="20" w:line="240" w:lineRule="auto"/>
      </w:pPr>
      <w:r>
        <w:rPr>
          <w:rFonts w:ascii="Aptos Mono" w:hAnsi="Aptos Mono"/>
          <w:color w:val="2D3746"/>
          <w:sz w:val="16"/>
        </w:rPr>
        <w:t>TEST 10:</w:t>
      </w:r>
    </w:p>
    <w:p>
      <w:pPr>
        <w:spacing w:after="20" w:line="240" w:lineRule="auto"/>
      </w:pPr>
      <w:r>
        <w:rPr>
          <w:rFonts w:ascii="Aptos Mono" w:hAnsi="Aptos Mono"/>
          <w:color w:val="2D3746"/>
          <w:sz w:val="16"/>
        </w:rPr>
        <w:t>Một người biến mất vài giây rồi xuất hiện lại.</w:t>
      </w:r>
    </w:p>
    <w:p>
      <w:pPr>
        <w:spacing w:after="20" w:line="240" w:lineRule="auto"/>
      </w:pPr>
      <w:r>
        <w:rPr>
          <w:rFonts w:ascii="Aptos Mono" w:hAnsi="Aptos Mono"/>
          <w:color w:val="2D3746"/>
          <w:sz w:val="16"/>
        </w:rPr>
        <w:t>TEST 11:</w:t>
      </w:r>
    </w:p>
    <w:p>
      <w:pPr>
        <w:spacing w:after="20" w:line="240" w:lineRule="auto"/>
      </w:pPr>
      <w:r>
        <w:rPr>
          <w:rFonts w:ascii="Aptos Mono" w:hAnsi="Aptos Mono"/>
          <w:color w:val="2D3746"/>
          <w:sz w:val="16"/>
        </w:rPr>
        <w:t>Hai người có ngoại hình tương tự.</w:t>
      </w:r>
    </w:p>
    <w:p>
      <w:pPr>
        <w:spacing w:after="20" w:line="240" w:lineRule="auto"/>
      </w:pPr>
      <w:r>
        <w:rPr>
          <w:rFonts w:ascii="Aptos Mono" w:hAnsi="Aptos Mono"/>
          <w:color w:val="2D3746"/>
          <w:sz w:val="16"/>
        </w:rPr>
        <w:t>TEST 12:</w:t>
      </w:r>
    </w:p>
    <w:p>
      <w:pPr>
        <w:spacing w:after="20" w:line="240" w:lineRule="auto"/>
      </w:pPr>
      <w:r>
        <w:rPr>
          <w:rFonts w:ascii="Aptos Mono" w:hAnsi="Aptos Mono"/>
          <w:color w:val="2D3746"/>
          <w:sz w:val="16"/>
        </w:rPr>
        <w:t>Phone detection.</w:t>
      </w:r>
    </w:p>
    <w:p>
      <w:pPr>
        <w:spacing w:after="20" w:line="240" w:lineRule="auto"/>
      </w:pPr>
      <w:r>
        <w:rPr>
          <w:rFonts w:ascii="Aptos Mono" w:hAnsi="Aptos Mono"/>
          <w:color w:val="2D3746"/>
          <w:sz w:val="16"/>
        </w:rPr>
        <w:t>TEST 13:</w:t>
      </w:r>
    </w:p>
    <w:p>
      <w:pPr>
        <w:spacing w:after="20" w:line="240" w:lineRule="auto"/>
      </w:pPr>
      <w:r>
        <w:rPr>
          <w:rFonts w:ascii="Aptos Mono" w:hAnsi="Aptos Mono"/>
          <w:color w:val="2D3746"/>
          <w:sz w:val="16"/>
        </w:rPr>
        <w:t>Drowsiness/head pose.</w:t>
      </w:r>
    </w:p>
    <w:p>
      <w:pPr>
        <w:spacing w:after="20" w:line="240" w:lineRule="auto"/>
      </w:pPr>
      <w:r>
        <w:rPr>
          <w:rFonts w:ascii="Aptos Mono" w:hAnsi="Aptos Mono"/>
          <w:color w:val="2D3746"/>
          <w:sz w:val="16"/>
        </w:rPr>
        <w:t>TEST 14:</w:t>
      </w:r>
    </w:p>
    <w:p>
      <w:pPr>
        <w:spacing w:after="20" w:line="240" w:lineRule="auto"/>
      </w:pPr>
      <w:r>
        <w:rPr>
          <w:rFonts w:ascii="Aptos Mono" w:hAnsi="Aptos Mono"/>
          <w:color w:val="2D3746"/>
          <w:sz w:val="16"/>
        </w:rPr>
        <w:t>Start Class → End Class → Start Class lại.</w:t>
      </w:r>
    </w:p>
    <w:p>
      <w:pPr>
        <w:spacing w:after="20" w:line="240" w:lineRule="auto"/>
      </w:pPr>
      <w:r>
        <w:rPr>
          <w:rFonts w:ascii="Aptos Mono" w:hAnsi="Aptos Mono"/>
          <w:color w:val="2D3746"/>
          <w:sz w:val="16"/>
        </w:rPr>
        <w:t>TEST 15:</w:t>
      </w:r>
    </w:p>
    <w:p>
      <w:pPr>
        <w:spacing w:after="20" w:line="240" w:lineRule="auto"/>
      </w:pPr>
      <w:r>
        <w:rPr>
          <w:rFonts w:ascii="Aptos Mono" w:hAnsi="Aptos Mono"/>
          <w:color w:val="2D3746"/>
          <w:sz w:val="16"/>
        </w:rPr>
        <w:t>Kiểm tra FPS khi tăng số lượng học sinh.</w:t>
      </w:r>
    </w:p>
    <w:p>
      <w:pPr>
        <w:spacing w:after="20" w:line="240" w:lineRule="auto"/>
      </w:pPr>
      <w:r>
        <w:rPr>
          <w:rFonts w:ascii="Aptos Mono" w:hAnsi="Aptos Mono"/>
          <w:color w:val="2D3746"/>
          <w:sz w:val="16"/>
        </w:rPr>
        <w:t>TEST 16:</w:t>
      </w:r>
    </w:p>
    <w:p>
      <w:pPr>
        <w:spacing w:after="20" w:line="240" w:lineRule="auto"/>
      </w:pPr>
      <w:r>
        <w:rPr>
          <w:rFonts w:ascii="Aptos Mono" w:hAnsi="Aptos Mono"/>
          <w:color w:val="2D3746"/>
          <w:sz w:val="16"/>
        </w:rPr>
        <w:t>Camera disconnect/reconnect.</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PHẦN 21 — ACCEPTANCE CRITERIA</w:t>
      </w:r>
    </w:p>
    <w:p>
      <w:pPr>
        <w:spacing w:after="20" w:line="240" w:lineRule="auto"/>
      </w:pPr>
      <w:r>
        <w:rPr>
          <w:rFonts w:ascii="Aptos Mono" w:hAnsi="Aptos Mono"/>
          <w:b w:val="0"/>
          <w:color w:val="2D3746"/>
          <w:sz w:val="16"/>
        </w:rPr>
        <w:t>=============================</w:t>
      </w:r>
    </w:p>
    <w:p>
      <w:pPr>
        <w:spacing w:after="20" w:line="240" w:lineRule="auto"/>
      </w:pPr>
      <w:r>
        <w:rPr>
          <w:rFonts w:ascii="Aptos Mono" w:hAnsi="Aptos Mono"/>
          <w:color w:val="2D3746"/>
          <w:sz w:val="16"/>
        </w:rPr>
        <w:t>Sau khi hoàn thành:</w:t>
      </w:r>
    </w:p>
    <w:p>
      <w:pPr>
        <w:spacing w:after="20" w:line="240" w:lineRule="auto"/>
      </w:pPr>
      <w:r>
        <w:rPr>
          <w:rFonts w:ascii="Aptos Mono" w:hAnsi="Aptos Mono"/>
          <w:b/>
          <w:color w:val="2D3746"/>
          <w:sz w:val="16"/>
        </w:rPr>
        <w:t>### 1 STUDENT</w:t>
      </w:r>
    </w:p>
    <w:p>
      <w:pPr>
        <w:spacing w:after="20" w:line="240" w:lineRule="auto"/>
      </w:pPr>
      <w:r>
        <w:rPr>
          <w:rFonts w:ascii="Aptos Mono" w:hAnsi="Aptos Mono"/>
          <w:color w:val="2D3746"/>
          <w:sz w:val="16"/>
        </w:rPr>
        <w:t>* nhận diện ổn định</w:t>
      </w:r>
    </w:p>
    <w:p>
      <w:pPr>
        <w:spacing w:after="20" w:line="240" w:lineRule="auto"/>
      </w:pPr>
      <w:r>
        <w:rPr>
          <w:rFonts w:ascii="Aptos Mono" w:hAnsi="Aptos Mono"/>
          <w:color w:val="2D3746"/>
          <w:sz w:val="16"/>
        </w:rPr>
        <w:t>* track ổn định</w:t>
      </w:r>
    </w:p>
    <w:p>
      <w:pPr>
        <w:spacing w:after="20" w:line="240" w:lineRule="auto"/>
      </w:pPr>
      <w:r>
        <w:rPr>
          <w:rFonts w:ascii="Aptos Mono" w:hAnsi="Aptos Mono"/>
          <w:color w:val="2D3746"/>
          <w:sz w:val="16"/>
        </w:rPr>
        <w:t>* không đổi tên liên tục</w:t>
      </w:r>
    </w:p>
    <w:p>
      <w:pPr>
        <w:spacing w:after="20" w:line="240" w:lineRule="auto"/>
      </w:pPr>
      <w:r>
        <w:rPr>
          <w:rFonts w:ascii="Aptos Mono" w:hAnsi="Aptos Mono"/>
          <w:color w:val="2D3746"/>
          <w:sz w:val="16"/>
        </w:rPr>
        <w:t>* focus score mượt</w:t>
      </w:r>
    </w:p>
    <w:p>
      <w:pPr>
        <w:spacing w:after="20" w:line="240" w:lineRule="auto"/>
      </w:pPr>
      <w:r>
        <w:rPr>
          <w:rFonts w:ascii="Aptos Mono" w:hAnsi="Aptos Mono"/>
          <w:color w:val="2D3746"/>
          <w:sz w:val="16"/>
        </w:rPr>
        <w:t>* behavior có temporal smoothing</w:t>
      </w:r>
    </w:p>
    <w:p>
      <w:pPr>
        <w:spacing w:after="20" w:line="240" w:lineRule="auto"/>
      </w:pPr>
      <w:r>
        <w:rPr>
          <w:rFonts w:ascii="Aptos Mono" w:hAnsi="Aptos Mono"/>
          <w:color w:val="2D3746"/>
          <w:sz w:val="16"/>
        </w:rPr>
        <w:t>* camera không bị AI inference khóa cứng</w:t>
      </w:r>
    </w:p>
    <w:p>
      <w:pPr>
        <w:spacing w:after="20" w:line="240" w:lineRule="auto"/>
      </w:pPr>
      <w:r>
        <w:rPr>
          <w:rFonts w:ascii="Aptos Mono" w:hAnsi="Aptos Mono"/>
          <w:b/>
          <w:color w:val="2D3746"/>
          <w:sz w:val="16"/>
        </w:rPr>
        <w:t>### MULTI-STUDENT</w:t>
      </w:r>
    </w:p>
    <w:p>
      <w:pPr>
        <w:spacing w:after="20" w:line="240" w:lineRule="auto"/>
      </w:pPr>
      <w:r>
        <w:rPr>
          <w:rFonts w:ascii="Aptos Mono" w:hAnsi="Aptos Mono"/>
          <w:color w:val="2D3746"/>
          <w:sz w:val="16"/>
        </w:rPr>
        <w:t>* nhiều người có track_id riêng</w:t>
      </w:r>
    </w:p>
    <w:p>
      <w:pPr>
        <w:spacing w:after="20" w:line="240" w:lineRule="auto"/>
      </w:pPr>
      <w:r>
        <w:rPr>
          <w:rFonts w:ascii="Aptos Mono" w:hAnsi="Aptos Mono"/>
          <w:color w:val="2D3746"/>
          <w:sz w:val="16"/>
        </w:rPr>
        <w:t>* mỗi track có state riêng</w:t>
      </w:r>
    </w:p>
    <w:p>
      <w:pPr>
        <w:spacing w:after="20" w:line="240" w:lineRule="auto"/>
      </w:pPr>
      <w:r>
        <w:rPr>
          <w:rFonts w:ascii="Aptos Mono" w:hAnsi="Aptos Mono"/>
          <w:color w:val="2D3746"/>
          <w:sz w:val="16"/>
        </w:rPr>
        <w:t>* identity mapping ổn định</w:t>
      </w:r>
    </w:p>
    <w:p>
      <w:pPr>
        <w:spacing w:after="20" w:line="240" w:lineRule="auto"/>
      </w:pPr>
      <w:r>
        <w:rPr>
          <w:rFonts w:ascii="Aptos Mono" w:hAnsi="Aptos Mono"/>
          <w:color w:val="2D3746"/>
          <w:sz w:val="16"/>
        </w:rPr>
        <w:t>* không dùng chung focus score</w:t>
      </w:r>
    </w:p>
    <w:p>
      <w:pPr>
        <w:spacing w:after="20" w:line="240" w:lineRule="auto"/>
      </w:pPr>
      <w:r>
        <w:rPr>
          <w:rFonts w:ascii="Aptos Mono" w:hAnsi="Aptos Mono"/>
          <w:color w:val="2D3746"/>
          <w:sz w:val="16"/>
        </w:rPr>
        <w:t>* không nhầm state giữa người này và người kia</w:t>
      </w:r>
    </w:p>
    <w:p>
      <w:pPr>
        <w:spacing w:after="20" w:line="240" w:lineRule="auto"/>
      </w:pPr>
      <w:r>
        <w:rPr>
          <w:rFonts w:ascii="Aptos Mono" w:hAnsi="Aptos Mono"/>
          <w:color w:val="2D3746"/>
          <w:sz w:val="16"/>
        </w:rPr>
        <w:t>* mất/hiện lại người được xử lý đúng</w:t>
      </w:r>
    </w:p>
    <w:p>
      <w:pPr>
        <w:spacing w:after="20" w:line="240" w:lineRule="auto"/>
      </w:pPr>
      <w:r>
        <w:rPr>
          <w:rFonts w:ascii="Aptos Mono" w:hAnsi="Aptos Mono"/>
          <w:color w:val="2D3746"/>
          <w:sz w:val="16"/>
        </w:rPr>
        <w:t>* số lượng người tăng không làm hệ thống crash</w:t>
      </w:r>
    </w:p>
    <w:p>
      <w:pPr>
        <w:spacing w:after="20" w:line="240" w:lineRule="auto"/>
      </w:pPr>
      <w:r>
        <w:rPr>
          <w:rFonts w:ascii="Aptos Mono" w:hAnsi="Aptos Mono"/>
          <w:b/>
          <w:color w:val="2D3746"/>
          <w:sz w:val="16"/>
        </w:rPr>
        <w:t>### PERFORMANCE</w:t>
      </w:r>
    </w:p>
    <w:p>
      <w:pPr>
        <w:spacing w:after="20" w:line="240" w:lineRule="auto"/>
      </w:pPr>
      <w:r>
        <w:rPr>
          <w:rFonts w:ascii="Aptos Mono" w:hAnsi="Aptos Mono"/>
          <w:color w:val="2D3746"/>
          <w:sz w:val="16"/>
        </w:rPr>
        <w:t>Không chỉ báo "FPS = 30" bằng cách fake counter.</w:t>
      </w:r>
    </w:p>
    <w:p>
      <w:pPr>
        <w:spacing w:after="20" w:line="240" w:lineRule="auto"/>
      </w:pPr>
      <w:r>
        <w:rPr>
          <w:rFonts w:ascii="Aptos Mono" w:hAnsi="Aptos Mono"/>
          <w:color w:val="2D3746"/>
          <w:sz w:val="16"/>
        </w:rPr>
        <w:t>FPS phải được đo thực tế.</w:t>
      </w:r>
    </w:p>
    <w:p>
      <w:pPr>
        <w:spacing w:after="20" w:line="240" w:lineRule="auto"/>
      </w:pPr>
      <w:r>
        <w:rPr>
          <w:rFonts w:ascii="Aptos Mono" w:hAnsi="Aptos Mono"/>
          <w:color w:val="2D3746"/>
          <w:sz w:val="16"/>
        </w:rPr>
        <w:t>Nếu hardware không đạt 30 FPS:</w:t>
      </w:r>
    </w:p>
    <w:p>
      <w:pPr>
        <w:spacing w:after="20" w:line="240" w:lineRule="auto"/>
      </w:pPr>
      <w:r>
        <w:rPr>
          <w:rFonts w:ascii="Aptos Mono" w:hAnsi="Aptos Mono"/>
          <w:color w:val="2D3746"/>
          <w:sz w:val="16"/>
        </w:rPr>
        <w:t>* báo FPS thực tế</w:t>
      </w:r>
    </w:p>
    <w:p>
      <w:pPr>
        <w:spacing w:after="20" w:line="240" w:lineRule="auto"/>
      </w:pPr>
      <w:r>
        <w:rPr>
          <w:rFonts w:ascii="Aptos Mono" w:hAnsi="Aptos Mono"/>
          <w:color w:val="2D3746"/>
          <w:sz w:val="16"/>
        </w:rPr>
        <w:t>* xác định bottleneck</w:t>
      </w:r>
    </w:p>
    <w:p>
      <w:pPr>
        <w:spacing w:after="20" w:line="240" w:lineRule="auto"/>
      </w:pPr>
      <w:r>
        <w:rPr>
          <w:rFonts w:ascii="Aptos Mono" w:hAnsi="Aptos Mono"/>
          <w:color w:val="2D3746"/>
          <w:sz w:val="16"/>
        </w:rPr>
        <w:t>* tối ưu tiếp</w:t>
      </w:r>
    </w:p>
    <w:p>
      <w:pPr>
        <w:spacing w:after="20" w:line="240" w:lineRule="auto"/>
      </w:pPr>
      <w:r>
        <w:rPr>
          <w:rFonts w:ascii="Aptos Mono" w:hAnsi="Aptos Mono"/>
          <w:color w:val="2D3746"/>
          <w:sz w:val="16"/>
        </w:rPr>
        <w:t>* giảm inference frequency/resolution nếu cần.</w:t>
      </w:r>
    </w:p>
    <w:p>
      <w:pPr>
        <w:spacing w:after="20" w:line="240" w:lineRule="auto"/>
      </w:pPr>
      <w:r>
        <w:rPr>
          <w:rFonts w:ascii="Aptos Mono" w:hAnsi="Aptos Mono"/>
          <w:b/>
          <w:color w:val="2D3746"/>
          <w:sz w:val="16"/>
        </w:rPr>
        <w:t>### QUALITY</w:t>
      </w:r>
    </w:p>
    <w:p>
      <w:pPr>
        <w:spacing w:after="20" w:line="240" w:lineRule="auto"/>
      </w:pPr>
      <w:r>
        <w:rPr>
          <w:rFonts w:ascii="Aptos Mono" w:hAnsi="Aptos Mono"/>
          <w:color w:val="2D3746"/>
          <w:sz w:val="16"/>
        </w:rPr>
        <w:t>Không dùng fake recognition.</w:t>
      </w:r>
    </w:p>
    <w:p>
      <w:pPr>
        <w:spacing w:after="20" w:line="240" w:lineRule="auto"/>
      </w:pPr>
      <w:r>
        <w:rPr>
          <w:rFonts w:ascii="Aptos Mono" w:hAnsi="Aptos Mono"/>
          <w:color w:val="2D3746"/>
          <w:sz w:val="16"/>
        </w:rPr>
        <w:t>Không random score.</w:t>
      </w:r>
    </w:p>
    <w:p>
      <w:pPr>
        <w:spacing w:after="20" w:line="240" w:lineRule="auto"/>
      </w:pPr>
      <w:r>
        <w:rPr>
          <w:rFonts w:ascii="Aptos Mono" w:hAnsi="Aptos Mono"/>
          <w:color w:val="2D3746"/>
          <w:sz w:val="16"/>
        </w:rPr>
        <w:t>Không random student.</w:t>
      </w:r>
    </w:p>
    <w:p>
      <w:pPr>
        <w:spacing w:after="20" w:line="240" w:lineRule="auto"/>
      </w:pPr>
      <w:r>
        <w:rPr>
          <w:rFonts w:ascii="Aptos Mono" w:hAnsi="Aptos Mono"/>
          <w:color w:val="2D3746"/>
          <w:sz w:val="16"/>
        </w:rPr>
        <w:t>Không hardcode kết quả AI.</w:t>
      </w:r>
    </w:p>
    <w:p>
      <w:pPr>
        <w:spacing w:after="20" w:line="240" w:lineRule="auto"/>
      </w:pPr>
      <w:r>
        <w:rPr>
          <w:rFonts w:ascii="Aptos Mono" w:hAnsi="Aptos Mono"/>
          <w:b w:val="0"/>
          <w:color w:val="2D3746"/>
          <w:sz w:val="16"/>
        </w:rPr>
        <w:t>==================================================</w:t>
      </w:r>
    </w:p>
    <w:p>
      <w:pPr>
        <w:spacing w:after="20" w:line="240" w:lineRule="auto"/>
      </w:pPr>
      <w:r>
        <w:rPr>
          <w:rFonts w:ascii="Aptos Mono" w:hAnsi="Aptos Mono"/>
          <w:b/>
          <w:color w:val="2D3746"/>
          <w:sz w:val="16"/>
        </w:rPr>
        <w:t>PHẦN 22 — SAU KHI CODE XONG</w:t>
      </w:r>
    </w:p>
    <w:p>
      <w:pPr>
        <w:spacing w:after="20" w:line="240" w:lineRule="auto"/>
      </w:pPr>
      <w:r>
        <w:rPr>
          <w:rFonts w:ascii="Aptos Mono" w:hAnsi="Aptos Mono"/>
          <w:b w:val="0"/>
          <w:color w:val="2D3746"/>
          <w:sz w:val="16"/>
        </w:rPr>
        <w:t>===========================</w:t>
      </w:r>
    </w:p>
    <w:p>
      <w:pPr>
        <w:spacing w:after="20" w:line="240" w:lineRule="auto"/>
      </w:pPr>
      <w:r>
        <w:rPr>
          <w:rFonts w:ascii="Aptos Mono" w:hAnsi="Aptos Mono"/>
          <w:color w:val="2D3746"/>
          <w:sz w:val="16"/>
        </w:rPr>
        <w:t>Không chỉ nói "done".</w:t>
      </w:r>
    </w:p>
    <w:p>
      <w:pPr>
        <w:spacing w:after="20" w:line="240" w:lineRule="auto"/>
      </w:pPr>
      <w:r>
        <w:rPr>
          <w:rFonts w:ascii="Aptos Mono" w:hAnsi="Aptos Mono"/>
          <w:color w:val="2D3746"/>
          <w:sz w:val="16"/>
        </w:rPr>
        <w:t>Hãy trả về report:</w:t>
      </w:r>
    </w:p>
    <w:p>
      <w:pPr>
        <w:spacing w:after="20" w:line="240" w:lineRule="auto"/>
      </w:pPr>
      <w:r>
        <w:rPr>
          <w:rFonts w:ascii="Aptos Mono" w:hAnsi="Aptos Mono"/>
          <w:color w:val="2D3746"/>
          <w:sz w:val="16"/>
        </w:rPr>
        <w:t>1. Files đã thay đổi.</w:t>
      </w:r>
    </w:p>
    <w:p>
      <w:pPr>
        <w:spacing w:after="20" w:line="240" w:lineRule="auto"/>
      </w:pPr>
      <w:r>
        <w:rPr>
          <w:rFonts w:ascii="Aptos Mono" w:hAnsi="Aptos Mono"/>
          <w:color w:val="2D3746"/>
          <w:sz w:val="16"/>
        </w:rPr>
        <w:t>2. Architecture trước.</w:t>
      </w:r>
    </w:p>
    <w:p>
      <w:pPr>
        <w:spacing w:after="20" w:line="240" w:lineRule="auto"/>
      </w:pPr>
      <w:r>
        <w:rPr>
          <w:rFonts w:ascii="Aptos Mono" w:hAnsi="Aptos Mono"/>
          <w:color w:val="2D3746"/>
          <w:sz w:val="16"/>
        </w:rPr>
        <w:t>3. Architecture sau.</w:t>
      </w:r>
    </w:p>
    <w:p>
      <w:pPr>
        <w:spacing w:after="20" w:line="240" w:lineRule="auto"/>
      </w:pPr>
      <w:r>
        <w:rPr>
          <w:rFonts w:ascii="Aptos Mono" w:hAnsi="Aptos Mono"/>
          <w:color w:val="2D3746"/>
          <w:sz w:val="16"/>
        </w:rPr>
        <w:t>4. Bottleneck chính đã xử lý.</w:t>
      </w:r>
    </w:p>
    <w:p>
      <w:pPr>
        <w:spacing w:after="20" w:line="240" w:lineRule="auto"/>
      </w:pPr>
      <w:r>
        <w:rPr>
          <w:rFonts w:ascii="Aptos Mono" w:hAnsi="Aptos Mono"/>
          <w:color w:val="2D3746"/>
          <w:sz w:val="16"/>
        </w:rPr>
        <w:t>5. Cách multi-student tracking hoạt động.</w:t>
      </w:r>
    </w:p>
    <w:p>
      <w:pPr>
        <w:spacing w:after="20" w:line="240" w:lineRule="auto"/>
      </w:pPr>
      <w:r>
        <w:rPr>
          <w:rFonts w:ascii="Aptos Mono" w:hAnsi="Aptos Mono"/>
          <w:color w:val="2D3746"/>
          <w:sz w:val="16"/>
        </w:rPr>
        <w:t>6. Cách track_id → student_id hoạt động.</w:t>
      </w:r>
    </w:p>
    <w:p>
      <w:pPr>
        <w:spacing w:after="20" w:line="240" w:lineRule="auto"/>
      </w:pPr>
      <w:r>
        <w:rPr>
          <w:rFonts w:ascii="Aptos Mono" w:hAnsi="Aptos Mono"/>
          <w:color w:val="2D3746"/>
          <w:sz w:val="16"/>
        </w:rPr>
        <w:t>7. Cách identity stabilization hoạt động.</w:t>
      </w:r>
    </w:p>
    <w:p>
      <w:pPr>
        <w:spacing w:after="20" w:line="240" w:lineRule="auto"/>
      </w:pPr>
      <w:r>
        <w:rPr>
          <w:rFonts w:ascii="Aptos Mono" w:hAnsi="Aptos Mono"/>
          <w:color w:val="2D3746"/>
          <w:sz w:val="16"/>
        </w:rPr>
        <w:t>8. Cách MediaPipe được throttle.</w:t>
      </w:r>
    </w:p>
    <w:p>
      <w:pPr>
        <w:spacing w:after="20" w:line="240" w:lineRule="auto"/>
      </w:pPr>
      <w:r>
        <w:rPr>
          <w:rFonts w:ascii="Aptos Mono" w:hAnsi="Aptos Mono"/>
          <w:color w:val="2D3746"/>
          <w:sz w:val="16"/>
        </w:rPr>
        <w:t>9. Cách phone detection được throttle.</w:t>
      </w:r>
    </w:p>
    <w:p>
      <w:pPr>
        <w:spacing w:after="20" w:line="240" w:lineRule="auto"/>
      </w:pPr>
      <w:r>
        <w:rPr>
          <w:rFonts w:ascii="Aptos Mono" w:hAnsi="Aptos Mono"/>
          <w:color w:val="2D3746"/>
          <w:sz w:val="16"/>
        </w:rPr>
        <w:t>10. Cách focus score được tính theo thời gian.</w:t>
      </w:r>
    </w:p>
    <w:p>
      <w:pPr>
        <w:spacing w:after="20" w:line="240" w:lineRule="auto"/>
      </w:pPr>
      <w:r>
        <w:rPr>
          <w:rFonts w:ascii="Aptos Mono" w:hAnsi="Aptos Mono"/>
          <w:color w:val="2D3746"/>
          <w:sz w:val="16"/>
        </w:rPr>
        <w:t>11. FPS trước/sau nếu đo được.</w:t>
      </w:r>
    </w:p>
    <w:p>
      <w:pPr>
        <w:spacing w:after="20" w:line="240" w:lineRule="auto"/>
      </w:pPr>
      <w:r>
        <w:rPr>
          <w:rFonts w:ascii="Aptos Mono" w:hAnsi="Aptos Mono"/>
          <w:color w:val="2D3746"/>
          <w:sz w:val="16"/>
        </w:rPr>
        <w:t>12. Số người đã test.</w:t>
      </w:r>
    </w:p>
    <w:p>
      <w:pPr>
        <w:spacing w:after="20" w:line="240" w:lineRule="auto"/>
      </w:pPr>
      <w:r>
        <w:rPr>
          <w:rFonts w:ascii="Aptos Mono" w:hAnsi="Aptos Mono"/>
          <w:color w:val="2D3746"/>
          <w:sz w:val="16"/>
        </w:rPr>
        <w:t>13. Những giới hạn còn lại.</w:t>
      </w:r>
    </w:p>
    <w:p>
      <w:pPr>
        <w:spacing w:after="20" w:line="240" w:lineRule="auto"/>
      </w:pPr>
      <w:r>
        <w:rPr>
          <w:rFonts w:ascii="Aptos Mono" w:hAnsi="Aptos Mono"/>
          <w:color w:val="2D3746"/>
          <w:sz w:val="16"/>
        </w:rPr>
        <w:t>14. Những phần KHÔNG được thay đổi.</w:t>
      </w:r>
    </w:p>
    <w:p>
      <w:pPr>
        <w:spacing w:after="20" w:line="240" w:lineRule="auto"/>
      </w:pPr>
      <w:r>
        <w:rPr>
          <w:rFonts w:ascii="Aptos Mono" w:hAnsi="Aptos Mono"/>
          <w:color w:val="2D3746"/>
          <w:sz w:val="16"/>
        </w:rPr>
        <w:t>Đặc biệt:</w:t>
      </w:r>
    </w:p>
    <w:p>
      <w:pPr>
        <w:spacing w:after="20" w:line="240" w:lineRule="auto"/>
      </w:pPr>
      <w:r>
        <w:rPr>
          <w:rFonts w:ascii="Aptos Mono" w:hAnsi="Aptos Mono"/>
          <w:color w:val="2D3746"/>
          <w:sz w:val="16"/>
        </w:rPr>
        <w:t>KHÔNG được tự ý thay đổi UI lớn trong task này.</w:t>
      </w:r>
    </w:p>
    <w:p>
      <w:pPr>
        <w:spacing w:after="20" w:line="240" w:lineRule="auto"/>
      </w:pPr>
      <w:r>
        <w:rPr>
          <w:rFonts w:ascii="Aptos Mono" w:hAnsi="Aptos Mono"/>
          <w:color w:val="2D3746"/>
          <w:sz w:val="16"/>
        </w:rPr>
        <w:t>Task này tập trung vào:</w:t>
      </w:r>
    </w:p>
    <w:p>
      <w:pPr>
        <w:spacing w:after="20" w:line="240" w:lineRule="auto"/>
      </w:pPr>
      <w:r>
        <w:rPr>
          <w:rFonts w:ascii="Aptos Mono" w:hAnsi="Aptos Mono"/>
          <w:color w:val="2D3746"/>
          <w:sz w:val="16"/>
        </w:rPr>
        <w:t>CAMERA ENGINE</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1-STUDENT ANALYSIS</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MULTI-STUDENT TRACKING</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IDENTITY STABILITY</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TEMPORAL BEHAVIOR</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FOCUS SCORE</w:t>
      </w:r>
    </w:p>
    <w:p>
      <w:pPr>
        <w:spacing w:after="20" w:line="240" w:lineRule="auto"/>
      </w:pPr>
      <w:r>
        <w:rPr>
          <w:rFonts w:ascii="Aptos Mono" w:hAnsi="Aptos Mono"/>
          <w:color w:val="2D3746"/>
          <w:sz w:val="16"/>
        </w:rPr>
        <w:t>+</w:t>
      </w:r>
    </w:p>
    <w:p>
      <w:pPr>
        <w:spacing w:after="20" w:line="240" w:lineRule="auto"/>
      </w:pPr>
      <w:r>
        <w:rPr>
          <w:rFonts w:ascii="Aptos Mono" w:hAnsi="Aptos Mono"/>
          <w:color w:val="2D3746"/>
          <w:sz w:val="16"/>
        </w:rPr>
        <w:t>PERFORMANCE</w:t>
      </w:r>
    </w:p>
    <w:p>
      <w:pPr>
        <w:spacing w:after="20" w:line="240" w:lineRule="auto"/>
      </w:pPr>
      <w:r>
        <w:rPr>
          <w:rFonts w:ascii="Aptos Mono" w:hAnsi="Aptos Mono"/>
          <w:color w:val="2D3746"/>
          <w:sz w:val="16"/>
        </w:rPr>
        <w:t>Giữ nguyên backend/API hiện tại nếu không cần thay đổi.</w:t>
      </w:r>
    </w:p>
    <w:p>
      <w:pPr>
        <w:spacing w:after="20" w:line="240" w:lineRule="auto"/>
      </w:pPr>
      <w:r>
        <w:rPr>
          <w:rFonts w:ascii="Aptos Mono" w:hAnsi="Aptos Mono"/>
          <w:color w:val="2D3746"/>
          <w:sz w:val="16"/>
        </w:rPr>
        <w:t>Nếu phát hiện architecture hiện tại đã có một phần tốt, hãy reuse thay vì viết lại.</w:t>
      </w:r>
    </w:p>
    <w:p>
      <w:pPr>
        <w:spacing w:after="20" w:line="240" w:lineRule="auto"/>
      </w:pPr>
      <w:r>
        <w:rPr>
          <w:rFonts w:ascii="Aptos Mono" w:hAnsi="Aptos Mono"/>
          <w:color w:val="2D3746"/>
          <w:sz w:val="16"/>
        </w:rPr>
        <w:t>Trước khi sửa file, hãy audit và lập implementation plan ngắn gọn.</w:t>
      </w:r>
    </w:p>
    <w:p>
      <w:pPr>
        <w:spacing w:after="20" w:line="240" w:lineRule="auto"/>
      </w:pPr>
      <w:r>
        <w:rPr>
          <w:rFonts w:ascii="Aptos Mono" w:hAnsi="Aptos Mono"/>
          <w:color w:val="2D3746"/>
          <w:sz w:val="16"/>
        </w:rPr>
        <w:t>Sau đó mới thực hiện code.</w:t>
      </w:r>
    </w:p>
    <w:p>
      <w:pPr>
        <w:spacing w:after="20" w:line="240" w:lineRule="auto"/>
      </w:pPr>
      <w:r>
        <w:rPr>
          <w:rFonts w:ascii="Aptos Mono" w:hAnsi="Aptos Mono"/>
          <w:color w:val="2D3746"/>
          <w:sz w:val="16"/>
        </w:rPr>
        <w:t>nhớ làm 1 plan để tui coi r mới proceed”</w:t>
      </w:r>
    </w:p>
    <w:p>
      <w:pPr>
        <w:shd w:fill="FFF5E6"/>
      </w:pPr>
      <w:r>
        <w:rPr>
          <w:rFonts w:ascii="Arial" w:hAnsi="Arial"/>
          <w:b/>
          <w:color w:val="82550A"/>
          <w:sz w:val="20"/>
        </w:rPr>
        <w:t xml:space="preserve">Ghi chú của thí sinh: </w:t>
      </w:r>
      <w:r>
        <w:rPr>
          <w:rFonts w:ascii="Arial" w:hAnsi="Arial"/>
          <w:i/>
          <w:sz w:val="20"/>
        </w:rPr>
        <w:t>Vì đa số em lấy prompt từ chatgpt nên prompt khá dài nên em chỉ đưa lên 3 prompt mong ban tổ chức thông cảm ạ</w:t>
      </w:r>
    </w:p>
    <w:p>
      <w:pPr>
        <w:spacing w:before="240" w:after="120"/>
      </w:pPr>
      <w:r>
        <w:rPr>
          <w:rFonts w:ascii="Arial" w:hAnsi="Arial"/>
          <w:b/>
          <w:color w:val="19375E"/>
          <w:sz w:val="30"/>
        </w:rPr>
        <w:t>2. Hình ảnh minh chứng quá trình sử dụng AI và phát triển sản phẩm</w:t>
      </w:r>
    </w:p>
    <w:p>
      <w:pPr>
        <w:spacing w:before="120" w:after="40"/>
        <w:jc w:val="center"/>
      </w:pPr>
      <w:r>
        <w:drawing>
          <wp:inline xmlns:a="http://schemas.openxmlformats.org/drawingml/2006/main" xmlns:pic="http://schemas.openxmlformats.org/drawingml/2006/picture">
            <wp:extent cx="6035040" cy="3153103"/>
            <wp:docPr id="1" name="Picture 1"/>
            <wp:cNvGraphicFramePr>
              <a:graphicFrameLocks noChangeAspect="1"/>
            </wp:cNvGraphicFramePr>
            <a:graphic>
              <a:graphicData uri="http://schemas.openxmlformats.org/drawingml/2006/picture">
                <pic:pic>
                  <pic:nvPicPr>
                    <pic:cNvPr id="0" name="history các đoạn chat.png"/>
                    <pic:cNvPicPr/>
                  </pic:nvPicPr>
                  <pic:blipFill>
                    <a:blip r:embed="rId9"/>
                    <a:stretch>
                      <a:fillRect/>
                    </a:stretch>
                  </pic:blipFill>
                  <pic:spPr>
                    <a:xfrm>
                      <a:off x="0" y="0"/>
                      <a:ext cx="6035040" cy="3153103"/>
                    </a:xfrm>
                    <a:prstGeom prst="rect"/>
                  </pic:spPr>
                </pic:pic>
              </a:graphicData>
            </a:graphic>
          </wp:inline>
        </w:drawing>
      </w:r>
    </w:p>
    <w:p>
      <w:pPr>
        <w:spacing w:after="160"/>
        <w:jc w:val="center"/>
      </w:pPr>
      <w:r>
        <w:rPr>
          <w:rFonts w:ascii="Arial" w:hAnsi="Arial"/>
          <w:i/>
          <w:color w:val="46505F"/>
          <w:sz w:val="17"/>
        </w:rPr>
        <w:t>Hình 1. Lịch sử các cuộc hội thoại phát triển FocusGuard trong môi trường lập trình, thể hiện các chủ đề kiến trúc, cập nhật Git và xử lý dữ liệu.</w:t>
      </w:r>
    </w:p>
    <w:p>
      <w:pPr>
        <w:spacing w:before="120" w:after="40"/>
        <w:jc w:val="center"/>
      </w:pPr>
      <w:r>
        <w:drawing>
          <wp:inline xmlns:a="http://schemas.openxmlformats.org/drawingml/2006/main" xmlns:pic="http://schemas.openxmlformats.org/drawingml/2006/picture">
            <wp:extent cx="2926080" cy="4439110"/>
            <wp:docPr id="2" name="Picture 2"/>
            <wp:cNvGraphicFramePr>
              <a:graphicFrameLocks noChangeAspect="1"/>
            </wp:cNvGraphicFramePr>
            <a:graphic>
              <a:graphicData uri="http://schemas.openxmlformats.org/drawingml/2006/picture">
                <pic:pic>
                  <pic:nvPicPr>
                    <pic:cNvPr id="0" name="Screenshot 2026-10-04 191116.png"/>
                    <pic:cNvPicPr/>
                  </pic:nvPicPr>
                  <pic:blipFill>
                    <a:blip r:embed="rId10"/>
                    <a:stretch>
                      <a:fillRect/>
                    </a:stretch>
                  </pic:blipFill>
                  <pic:spPr>
                    <a:xfrm>
                      <a:off x="0" y="0"/>
                      <a:ext cx="2926080" cy="4439110"/>
                    </a:xfrm>
                    <a:prstGeom prst="rect"/>
                  </pic:spPr>
                </pic:pic>
              </a:graphicData>
            </a:graphic>
          </wp:inline>
        </w:drawing>
      </w:r>
    </w:p>
    <w:p>
      <w:pPr>
        <w:spacing w:after="160"/>
        <w:jc w:val="center"/>
      </w:pPr>
      <w:r>
        <w:rPr>
          <w:rFonts w:ascii="Arial" w:hAnsi="Arial"/>
          <w:i/>
          <w:color w:val="46505F"/>
          <w:sz w:val="17"/>
        </w:rPr>
        <w:t>Hình 2. Minh chứng trợ lý AI lập kế hoạch triển khai chức năng Classroom AI Monitoring trước khi chỉnh sửa mã nguồn.</w:t>
      </w:r>
    </w:p>
    <w:p>
      <w:pPr>
        <w:spacing w:before="120" w:after="40"/>
        <w:jc w:val="center"/>
      </w:pPr>
      <w:r>
        <w:drawing>
          <wp:inline xmlns:a="http://schemas.openxmlformats.org/drawingml/2006/main" xmlns:pic="http://schemas.openxmlformats.org/drawingml/2006/picture">
            <wp:extent cx="5303520" cy="7325725"/>
            <wp:docPr id="3" name="Picture 3"/>
            <wp:cNvGraphicFramePr>
              <a:graphicFrameLocks noChangeAspect="1"/>
            </wp:cNvGraphicFramePr>
            <a:graphic>
              <a:graphicData uri="http://schemas.openxmlformats.org/drawingml/2006/picture">
                <pic:pic>
                  <pic:nvPicPr>
                    <pic:cNvPr id="0" name="Screenshot 2026-10-04 191152.png"/>
                    <pic:cNvPicPr/>
                  </pic:nvPicPr>
                  <pic:blipFill>
                    <a:blip r:embed="rId11"/>
                    <a:stretch>
                      <a:fillRect/>
                    </a:stretch>
                  </pic:blipFill>
                  <pic:spPr>
                    <a:xfrm>
                      <a:off x="0" y="0"/>
                      <a:ext cx="5303520" cy="7325725"/>
                    </a:xfrm>
                    <a:prstGeom prst="rect"/>
                  </pic:spPr>
                </pic:pic>
              </a:graphicData>
            </a:graphic>
          </wp:inline>
        </w:drawing>
      </w:r>
    </w:p>
    <w:p>
      <w:pPr>
        <w:spacing w:after="160"/>
        <w:jc w:val="center"/>
      </w:pPr>
      <w:r>
        <w:rPr>
          <w:rFonts w:ascii="Arial" w:hAnsi="Arial"/>
          <w:i/>
          <w:color w:val="46505F"/>
          <w:sz w:val="17"/>
        </w:rPr>
        <w:t>Hình 3. Minh chứng quá trình phát triển/đối chiếu giao diện FocusGuard trong phiên làm việc với trợ lý AI.</w:t>
      </w:r>
    </w:p>
    <w:p>
      <w:pPr>
        <w:spacing w:before="120" w:after="40"/>
        <w:jc w:val="center"/>
      </w:pPr>
      <w:r>
        <w:drawing>
          <wp:inline xmlns:a="http://schemas.openxmlformats.org/drawingml/2006/main" xmlns:pic="http://schemas.openxmlformats.org/drawingml/2006/picture">
            <wp:extent cx="5303520" cy="8428809"/>
            <wp:docPr id="4" name="Picture 4"/>
            <wp:cNvGraphicFramePr>
              <a:graphicFrameLocks noChangeAspect="1"/>
            </wp:cNvGraphicFramePr>
            <a:graphic>
              <a:graphicData uri="http://schemas.openxmlformats.org/drawingml/2006/picture">
                <pic:pic>
                  <pic:nvPicPr>
                    <pic:cNvPr id="0" name="Screenshot 2026-10-04 191246.png"/>
                    <pic:cNvPicPr/>
                  </pic:nvPicPr>
                  <pic:blipFill>
                    <a:blip r:embed="rId12"/>
                    <a:stretch>
                      <a:fillRect/>
                    </a:stretch>
                  </pic:blipFill>
                  <pic:spPr>
                    <a:xfrm>
                      <a:off x="0" y="0"/>
                      <a:ext cx="5303520" cy="8428809"/>
                    </a:xfrm>
                    <a:prstGeom prst="rect"/>
                  </pic:spPr>
                </pic:pic>
              </a:graphicData>
            </a:graphic>
          </wp:inline>
        </w:drawing>
      </w:r>
    </w:p>
    <w:p>
      <w:pPr>
        <w:spacing w:after="160"/>
        <w:jc w:val="center"/>
      </w:pPr>
      <w:r>
        <w:rPr>
          <w:rFonts w:ascii="Arial" w:hAnsi="Arial"/>
          <w:i/>
          <w:color w:val="46505F"/>
          <w:sz w:val="17"/>
        </w:rPr>
        <w:t>Hình 4. Minh chứng quá trình rà soát và verification sau khi triển khai, dùng để đối chiếu với sản phẩm thật.</w:t>
      </w:r>
    </w:p>
    <w:p>
      <w:pPr>
        <w:spacing w:before="200" w:after="120"/>
      </w:pPr>
      <w:r>
        <w:rPr>
          <w:rFonts w:ascii="Arial" w:hAnsi="Arial"/>
          <w:b/>
          <w:color w:val="19375E"/>
          <w:sz w:val="30"/>
        </w:rPr>
        <w:t>3. Minh chứng kỹ thuật có thể đối chiếu trong repository</w:t>
      </w:r>
    </w:p>
    <w:tbl>
      <w:tblPr>
        <w:tblStyle w:val="TableGrid"/>
        <w:tblW w:type="auto" w:w="0"/>
        <w:tblLook w:firstColumn="1" w:firstRow="1" w:lastColumn="0" w:lastRow="0" w:noHBand="0" w:noVBand="1" w:val="04A0"/>
      </w:tblPr>
      <w:tblGrid>
        <w:gridCol w:w="5184"/>
        <w:gridCol w:w="5184"/>
      </w:tblGrid>
      <w:tr>
        <w:tc>
          <w:tcPr>
            <w:tcW w:type="dxa" w:w="5184"/>
            <w:vAlign w:val="center"/>
            <w:shd w:fill="DCE6F1"/>
          </w:tcPr>
          <w:p>
            <w:pPr>
              <w:spacing w:after="0"/>
            </w:pPr>
            <w:r/>
            <w:r>
              <w:rPr>
                <w:rFonts w:ascii="Arial" w:hAnsi="Arial"/>
                <w:b/>
                <w:sz w:val="21"/>
              </w:rPr>
              <w:t>Minh chứng</w:t>
            </w:r>
          </w:p>
        </w:tc>
        <w:tc>
          <w:tcPr>
            <w:tcW w:type="dxa" w:w="5184"/>
            <w:vAlign w:val="center"/>
            <w:shd w:fill="DCE6F1"/>
          </w:tcPr>
          <w:p>
            <w:pPr>
              <w:spacing w:after="0"/>
            </w:pPr>
            <w:r/>
            <w:r>
              <w:rPr>
                <w:rFonts w:ascii="Arial" w:hAnsi="Arial"/>
                <w:b/>
                <w:sz w:val="21"/>
              </w:rPr>
              <w:t>Nội dung có thể đối chiếu</w:t>
            </w:r>
          </w:p>
        </w:tc>
      </w:tr>
      <w:tr>
        <w:tc>
          <w:tcPr>
            <w:tcW w:type="dxa" w:w="5184"/>
            <w:vAlign w:val="center"/>
          </w:tcPr>
          <w:p>
            <w:pPr>
              <w:spacing w:after="0"/>
            </w:pPr>
            <w:r/>
            <w:r>
              <w:rPr>
                <w:rFonts w:ascii="Arial" w:hAnsi="Arial"/>
                <w:b w:val="0"/>
                <w:sz w:val="19"/>
              </w:rPr>
              <w:t>README.md</w:t>
            </w:r>
          </w:p>
        </w:tc>
        <w:tc>
          <w:tcPr>
            <w:tcW w:type="dxa" w:w="5184"/>
            <w:vAlign w:val="center"/>
          </w:tcPr>
          <w:p>
            <w:pPr>
              <w:spacing w:after="0"/>
            </w:pPr>
            <w:r/>
            <w:r>
              <w:rPr>
                <w:rFonts w:ascii="Arial" w:hAnsi="Arial"/>
                <w:b w:val="0"/>
                <w:sz w:val="19"/>
              </w:rPr>
              <w:t>Kiến trúc, trạng thái test, hạn chế và cách chạy</w:t>
            </w:r>
          </w:p>
        </w:tc>
      </w:tr>
      <w:tr>
        <w:tc>
          <w:tcPr>
            <w:tcW w:type="dxa" w:w="5184"/>
            <w:vAlign w:val="center"/>
          </w:tcPr>
          <w:p>
            <w:pPr>
              <w:spacing w:after="0"/>
            </w:pPr>
            <w:r/>
            <w:r>
              <w:rPr>
                <w:rFonts w:ascii="Arial" w:hAnsi="Arial"/>
                <w:b w:val="0"/>
                <w:sz w:val="19"/>
              </w:rPr>
              <w:t>SUMMARY.md</w:t>
            </w:r>
          </w:p>
        </w:tc>
        <w:tc>
          <w:tcPr>
            <w:tcW w:type="dxa" w:w="5184"/>
            <w:vAlign w:val="center"/>
          </w:tcPr>
          <w:p>
            <w:pPr>
              <w:spacing w:after="0"/>
            </w:pPr>
            <w:r/>
            <w:r>
              <w:rPr>
                <w:rFonts w:ascii="Arial" w:hAnsi="Arial"/>
                <w:b w:val="0"/>
                <w:sz w:val="19"/>
              </w:rPr>
              <w:t>Competition hardening và trạng thái chức năng</w:t>
            </w:r>
          </w:p>
        </w:tc>
      </w:tr>
      <w:tr>
        <w:tc>
          <w:tcPr>
            <w:tcW w:type="dxa" w:w="5184"/>
            <w:vAlign w:val="center"/>
          </w:tcPr>
          <w:p>
            <w:pPr>
              <w:spacing w:after="0"/>
            </w:pPr>
            <w:r/>
            <w:r>
              <w:rPr>
                <w:rFonts w:ascii="Arial" w:hAnsi="Arial"/>
                <w:b w:val="0"/>
                <w:sz w:val="19"/>
              </w:rPr>
              <w:t>docs/COMPETITION_ARCHITECTURE.md</w:t>
            </w:r>
          </w:p>
        </w:tc>
        <w:tc>
          <w:tcPr>
            <w:tcW w:type="dxa" w:w="5184"/>
            <w:vAlign w:val="center"/>
          </w:tcPr>
          <w:p>
            <w:pPr>
              <w:spacing w:after="0"/>
            </w:pPr>
            <w:r/>
            <w:r>
              <w:rPr>
                <w:rFonts w:ascii="Arial" w:hAnsi="Arial"/>
                <w:b w:val="0"/>
                <w:sz w:val="19"/>
              </w:rPr>
              <w:t>Identity, behavior, FocusEngine, runtime, realtime, authz</w:t>
            </w:r>
          </w:p>
        </w:tc>
      </w:tr>
      <w:tr>
        <w:tc>
          <w:tcPr>
            <w:tcW w:type="dxa" w:w="5184"/>
            <w:vAlign w:val="center"/>
          </w:tcPr>
          <w:p>
            <w:pPr>
              <w:spacing w:after="0"/>
            </w:pPr>
            <w:r/>
            <w:r>
              <w:rPr>
                <w:rFonts w:ascii="Arial" w:hAnsi="Arial"/>
                <w:b w:val="0"/>
                <w:sz w:val="19"/>
              </w:rPr>
              <w:t>docs/REAL_CAMERA_RESULTS.md</w:t>
            </w:r>
          </w:p>
        </w:tc>
        <w:tc>
          <w:tcPr>
            <w:tcW w:type="dxa" w:w="5184"/>
            <w:vAlign w:val="center"/>
          </w:tcPr>
          <w:p>
            <w:pPr>
              <w:spacing w:after="0"/>
            </w:pPr>
            <w:r/>
            <w:r>
              <w:rPr>
                <w:rFonts w:ascii="Arial" w:hAnsi="Arial"/>
                <w:b w:val="0"/>
                <w:sz w:val="19"/>
              </w:rPr>
              <w:t>Môi trường camera thật, kịch bản PASS và lỗi đã sửa</w:t>
            </w:r>
          </w:p>
        </w:tc>
      </w:tr>
      <w:tr>
        <w:tc>
          <w:tcPr>
            <w:tcW w:type="dxa" w:w="5184"/>
            <w:vAlign w:val="center"/>
          </w:tcPr>
          <w:p>
            <w:pPr>
              <w:spacing w:after="0"/>
            </w:pPr>
            <w:r/>
            <w:r>
              <w:rPr>
                <w:rFonts w:ascii="Arial" w:hAnsi="Arial"/>
                <w:b w:val="0"/>
                <w:sz w:val="19"/>
              </w:rPr>
              <w:t>docs/PRIVACY_AND_AI_SAFETY.md</w:t>
            </w:r>
          </w:p>
        </w:tc>
        <w:tc>
          <w:tcPr>
            <w:tcW w:type="dxa" w:w="5184"/>
            <w:vAlign w:val="center"/>
          </w:tcPr>
          <w:p>
            <w:pPr>
              <w:spacing w:after="0"/>
            </w:pPr>
            <w:r/>
            <w:r>
              <w:rPr>
                <w:rFonts w:ascii="Arial" w:hAnsi="Arial"/>
                <w:b w:val="0"/>
                <w:sz w:val="19"/>
              </w:rPr>
              <w:t>Dữ liệu sinh trắc, không ghi video, phạm vi sử dụng</w:t>
            </w:r>
          </w:p>
        </w:tc>
      </w:tr>
      <w:tr>
        <w:tc>
          <w:tcPr>
            <w:tcW w:type="dxa" w:w="5184"/>
            <w:vAlign w:val="center"/>
          </w:tcPr>
          <w:p>
            <w:pPr>
              <w:spacing w:after="0"/>
            </w:pPr>
            <w:r/>
            <w:r>
              <w:rPr>
                <w:rFonts w:ascii="Arial" w:hAnsi="Arial"/>
                <w:b w:val="0"/>
                <w:sz w:val="19"/>
              </w:rPr>
              <w:t>.github/workflows/ci.yml</w:t>
            </w:r>
          </w:p>
        </w:tc>
        <w:tc>
          <w:tcPr>
            <w:tcW w:type="dxa" w:w="5184"/>
            <w:vAlign w:val="center"/>
          </w:tcPr>
          <w:p>
            <w:pPr>
              <w:spacing w:after="0"/>
            </w:pPr>
            <w:r/>
            <w:r>
              <w:rPr>
                <w:rFonts w:ascii="Arial" w:hAnsi="Arial"/>
                <w:b w:val="0"/>
                <w:sz w:val="19"/>
              </w:rPr>
              <w:t>CI compile/import/pytest/JS/security/evaluation</w:t>
            </w:r>
          </w:p>
        </w:tc>
      </w:tr>
      <w:tr>
        <w:tc>
          <w:tcPr>
            <w:tcW w:type="dxa" w:w="5184"/>
            <w:vAlign w:val="center"/>
          </w:tcPr>
          <w:p>
            <w:pPr>
              <w:spacing w:after="0"/>
            </w:pPr>
            <w:r/>
            <w:r>
              <w:rPr>
                <w:rFonts w:ascii="Arial" w:hAnsi="Arial"/>
                <w:b w:val="0"/>
                <w:sz w:val="19"/>
              </w:rPr>
              <w:t>Git history</w:t>
            </w:r>
          </w:p>
        </w:tc>
        <w:tc>
          <w:tcPr>
            <w:tcW w:type="dxa" w:w="5184"/>
            <w:vAlign w:val="center"/>
          </w:tcPr>
          <w:p>
            <w:pPr>
              <w:spacing w:after="0"/>
            </w:pPr>
            <w:r/>
            <w:r>
              <w:rPr>
                <w:rFonts w:ascii="Arial" w:hAnsi="Arial"/>
                <w:b w:val="0"/>
                <w:sz w:val="19"/>
              </w:rPr>
              <w:t>Commit/PR thể hiện quá trình sửa lỗi và kiểm thử</w:t>
            </w:r>
          </w:p>
        </w:tc>
      </w:tr>
    </w:tbl>
    <w:p>
      <w:pPr>
        <w:spacing w:before="200" w:after="120"/>
      </w:pPr>
      <w:r>
        <w:rPr>
          <w:rFonts w:ascii="Arial" w:hAnsi="Arial"/>
          <w:b/>
          <w:color w:val="19375E"/>
          <w:sz w:val="30"/>
        </w:rPr>
        <w:t>4. Công cụ, thư viện và trợ lý AI đã sử dụng</w:t>
      </w:r>
    </w:p>
    <w:tbl>
      <w:tblPr>
        <w:tblStyle w:val="TableGrid"/>
        <w:tblW w:type="auto" w:w="0"/>
        <w:tblLook w:firstColumn="1" w:firstRow="1" w:lastColumn="0" w:lastRow="0" w:noHBand="0" w:noVBand="1" w:val="04A0"/>
      </w:tblPr>
      <w:tblGrid>
        <w:gridCol w:w="5184"/>
        <w:gridCol w:w="5184"/>
      </w:tblGrid>
      <w:tr>
        <w:tc>
          <w:tcPr>
            <w:tcW w:type="dxa" w:w="5184"/>
            <w:vAlign w:val="center"/>
            <w:shd w:fill="DCE6F1"/>
          </w:tcPr>
          <w:p>
            <w:pPr>
              <w:spacing w:after="0"/>
            </w:pPr>
            <w:r/>
            <w:r>
              <w:rPr>
                <w:rFonts w:ascii="Arial" w:hAnsi="Arial"/>
                <w:b/>
                <w:sz w:val="21"/>
              </w:rPr>
              <w:t>Công cụ / thư viện</w:t>
            </w:r>
          </w:p>
        </w:tc>
        <w:tc>
          <w:tcPr>
            <w:tcW w:type="dxa" w:w="5184"/>
            <w:vAlign w:val="center"/>
            <w:shd w:fill="DCE6F1"/>
          </w:tcPr>
          <w:p>
            <w:pPr>
              <w:spacing w:after="0"/>
            </w:pPr>
            <w:r/>
            <w:r>
              <w:rPr>
                <w:rFonts w:ascii="Arial" w:hAnsi="Arial"/>
                <w:b/>
                <w:sz w:val="21"/>
              </w:rPr>
              <w:t>Vai trò được kê khai</w:t>
            </w:r>
          </w:p>
        </w:tc>
      </w:tr>
      <w:tr>
        <w:tc>
          <w:tcPr>
            <w:tcW w:type="dxa" w:w="5184"/>
            <w:vAlign w:val="center"/>
          </w:tcPr>
          <w:p>
            <w:pPr>
              <w:spacing w:after="0"/>
            </w:pPr>
            <w:r/>
            <w:r>
              <w:rPr>
                <w:rFonts w:ascii="Arial" w:hAnsi="Arial"/>
                <w:b w:val="0"/>
                <w:sz w:val="19"/>
              </w:rPr>
              <w:t>YOLOv8 / Ultralytics</w:t>
            </w:r>
          </w:p>
        </w:tc>
        <w:tc>
          <w:tcPr>
            <w:tcW w:type="dxa" w:w="5184"/>
            <w:vAlign w:val="center"/>
          </w:tcPr>
          <w:p>
            <w:pPr>
              <w:spacing w:after="0"/>
            </w:pPr>
            <w:r/>
            <w:r>
              <w:rPr>
                <w:rFonts w:ascii="Arial" w:hAnsi="Arial"/>
                <w:b w:val="0"/>
                <w:sz w:val="19"/>
              </w:rPr>
              <w:t>Mô hình/thư viện có sẵn; đội tích hợp và kiểm thử</w:t>
            </w:r>
          </w:p>
        </w:tc>
      </w:tr>
      <w:tr>
        <w:tc>
          <w:tcPr>
            <w:tcW w:type="dxa" w:w="5184"/>
            <w:vAlign w:val="center"/>
          </w:tcPr>
          <w:p>
            <w:pPr>
              <w:spacing w:after="0"/>
            </w:pPr>
            <w:r/>
            <w:r>
              <w:rPr>
                <w:rFonts w:ascii="Arial" w:hAnsi="Arial"/>
                <w:b w:val="0"/>
                <w:sz w:val="19"/>
              </w:rPr>
              <w:t>ByteTrack</w:t>
            </w:r>
          </w:p>
        </w:tc>
        <w:tc>
          <w:tcPr>
            <w:tcW w:type="dxa" w:w="5184"/>
            <w:vAlign w:val="center"/>
          </w:tcPr>
          <w:p>
            <w:pPr>
              <w:spacing w:after="0"/>
            </w:pPr>
            <w:r/>
            <w:r>
              <w:rPr>
                <w:rFonts w:ascii="Arial" w:hAnsi="Arial"/>
                <w:b w:val="0"/>
                <w:sz w:val="19"/>
              </w:rPr>
              <w:t>Tracker có sẵn; track_id chỉ dùng tạm</w:t>
            </w:r>
          </w:p>
        </w:tc>
      </w:tr>
      <w:tr>
        <w:tc>
          <w:tcPr>
            <w:tcW w:type="dxa" w:w="5184"/>
            <w:vAlign w:val="center"/>
          </w:tcPr>
          <w:p>
            <w:pPr>
              <w:spacing w:after="0"/>
            </w:pPr>
            <w:r/>
            <w:r>
              <w:rPr>
                <w:rFonts w:ascii="Arial" w:hAnsi="Arial"/>
                <w:b w:val="0"/>
                <w:sz w:val="19"/>
              </w:rPr>
              <w:t>MediaPipe Face Landmarker</w:t>
            </w:r>
          </w:p>
        </w:tc>
        <w:tc>
          <w:tcPr>
            <w:tcW w:type="dxa" w:w="5184"/>
            <w:vAlign w:val="center"/>
          </w:tcPr>
          <w:p>
            <w:pPr>
              <w:spacing w:after="0"/>
            </w:pPr>
            <w:r/>
            <w:r>
              <w:rPr>
                <w:rFonts w:ascii="Arial" w:hAnsi="Arial"/>
                <w:b w:val="0"/>
                <w:sz w:val="19"/>
              </w:rPr>
              <w:t>Mô hình có sẵn cho landmark</w:t>
            </w:r>
          </w:p>
        </w:tc>
      </w:tr>
      <w:tr>
        <w:tc>
          <w:tcPr>
            <w:tcW w:type="dxa" w:w="5184"/>
            <w:vAlign w:val="center"/>
          </w:tcPr>
          <w:p>
            <w:pPr>
              <w:spacing w:after="0"/>
            </w:pPr>
            <w:r/>
            <w:r>
              <w:rPr>
                <w:rFonts w:ascii="Arial" w:hAnsi="Arial"/>
                <w:b w:val="0"/>
                <w:sz w:val="19"/>
              </w:rPr>
              <w:t>InsightFace</w:t>
            </w:r>
          </w:p>
        </w:tc>
        <w:tc>
          <w:tcPr>
            <w:tcW w:type="dxa" w:w="5184"/>
            <w:vAlign w:val="center"/>
          </w:tcPr>
          <w:p>
            <w:pPr>
              <w:spacing w:after="0"/>
            </w:pPr>
            <w:r/>
            <w:r>
              <w:rPr>
                <w:rFonts w:ascii="Arial" w:hAnsi="Arial"/>
                <w:b w:val="0"/>
                <w:sz w:val="19"/>
              </w:rPr>
              <w:t>Mô hình có sẵn cho embedding khuôn mặt</w:t>
            </w:r>
          </w:p>
        </w:tc>
      </w:tr>
      <w:tr>
        <w:tc>
          <w:tcPr>
            <w:tcW w:type="dxa" w:w="5184"/>
            <w:vAlign w:val="center"/>
          </w:tcPr>
          <w:p>
            <w:pPr>
              <w:spacing w:after="0"/>
            </w:pPr>
            <w:r/>
            <w:r>
              <w:rPr>
                <w:rFonts w:ascii="Arial" w:hAnsi="Arial"/>
                <w:b w:val="0"/>
                <w:sz w:val="19"/>
              </w:rPr>
              <w:t>Flask / Socket.IO</w:t>
            </w:r>
          </w:p>
        </w:tc>
        <w:tc>
          <w:tcPr>
            <w:tcW w:type="dxa" w:w="5184"/>
            <w:vAlign w:val="center"/>
          </w:tcPr>
          <w:p>
            <w:pPr>
              <w:spacing w:after="0"/>
            </w:pPr>
            <w:r/>
            <w:r>
              <w:rPr>
                <w:rFonts w:ascii="Arial" w:hAnsi="Arial"/>
                <w:b w:val="0"/>
                <w:sz w:val="19"/>
              </w:rPr>
              <w:t>Framework backend/realtime</w:t>
            </w:r>
          </w:p>
        </w:tc>
      </w:tr>
      <w:tr>
        <w:tc>
          <w:tcPr>
            <w:tcW w:type="dxa" w:w="5184"/>
            <w:vAlign w:val="center"/>
          </w:tcPr>
          <w:p>
            <w:pPr>
              <w:spacing w:after="0"/>
            </w:pPr>
            <w:r/>
            <w:r>
              <w:rPr>
                <w:rFonts w:ascii="Arial" w:hAnsi="Arial"/>
                <w:b w:val="0"/>
                <w:sz w:val="19"/>
              </w:rPr>
              <w:t>Firebase Admin / Firestore</w:t>
            </w:r>
          </w:p>
        </w:tc>
        <w:tc>
          <w:tcPr>
            <w:tcW w:type="dxa" w:w="5184"/>
            <w:vAlign w:val="center"/>
          </w:tcPr>
          <w:p>
            <w:pPr>
              <w:spacing w:after="0"/>
            </w:pPr>
            <w:r/>
            <w:r>
              <w:rPr>
                <w:rFonts w:ascii="Arial" w:hAnsi="Arial"/>
                <w:b w:val="0"/>
                <w:sz w:val="19"/>
              </w:rPr>
              <w:t>Backend tùy chọn; client bị deny-all</w:t>
            </w:r>
          </w:p>
        </w:tc>
      </w:tr>
      <w:tr>
        <w:tc>
          <w:tcPr>
            <w:tcW w:type="dxa" w:w="5184"/>
            <w:vAlign w:val="center"/>
          </w:tcPr>
          <w:p>
            <w:pPr>
              <w:spacing w:after="0"/>
            </w:pPr>
            <w:r/>
            <w:r>
              <w:rPr>
                <w:rFonts w:ascii="Arial" w:hAnsi="Arial"/>
                <w:b w:val="0"/>
                <w:sz w:val="19"/>
              </w:rPr>
              <w:t>ChatGPT</w:t>
            </w:r>
          </w:p>
        </w:tc>
        <w:tc>
          <w:tcPr>
            <w:tcW w:type="dxa" w:w="5184"/>
            <w:vAlign w:val="center"/>
          </w:tcPr>
          <w:p>
            <w:pPr>
              <w:spacing w:after="0"/>
            </w:pPr>
            <w:r/>
            <w:r>
              <w:rPr>
                <w:rFonts w:ascii="Arial" w:hAnsi="Arial"/>
                <w:b w:val="0"/>
                <w:sz w:val="19"/>
              </w:rPr>
              <w:t>Phân tích yêu cầu, hỗ trợ xây prompt, rà soát hồ sơ và giải thích</w:t>
            </w:r>
          </w:p>
        </w:tc>
      </w:tr>
      <w:tr>
        <w:tc>
          <w:tcPr>
            <w:tcW w:type="dxa" w:w="5184"/>
            <w:vAlign w:val="center"/>
          </w:tcPr>
          <w:p>
            <w:pPr>
              <w:spacing w:after="0"/>
            </w:pPr>
            <w:r/>
            <w:r>
              <w:rPr>
                <w:rFonts w:ascii="Arial" w:hAnsi="Arial"/>
                <w:b w:val="0"/>
                <w:sz w:val="19"/>
              </w:rPr>
              <w:t>Claude Code</w:t>
            </w:r>
          </w:p>
        </w:tc>
        <w:tc>
          <w:tcPr>
            <w:tcW w:type="dxa" w:w="5184"/>
            <w:vAlign w:val="center"/>
          </w:tcPr>
          <w:p>
            <w:pPr>
              <w:spacing w:after="0"/>
            </w:pPr>
            <w:r/>
            <w:r>
              <w:rPr>
                <w:rFonts w:ascii="Arial" w:hAnsi="Arial"/>
                <w:b w:val="0"/>
                <w:sz w:val="19"/>
              </w:rPr>
              <w:t>Đọc/sửa mã nguồn theo prompt, chạy test, audit và verification</w:t>
            </w:r>
          </w:p>
        </w:tc>
      </w:tr>
    </w:tbl>
    <w:p>
      <w:pPr>
        <w:spacing w:before="160"/>
        <w:shd w:fill="EEF7EE"/>
      </w:pPr>
      <w:r>
        <w:rPr>
          <w:rFonts w:ascii="Arial" w:hAnsi="Arial"/>
          <w:b/>
          <w:color w:val="1E6437"/>
          <w:sz w:val="20"/>
        </w:rPr>
        <w:t xml:space="preserve">Thư mục minh chứng gốc trên Google Drive: </w:t>
      </w:r>
      <w:r>
        <w:rPr>
          <w:rFonts w:ascii="Arial" w:hAnsi="Arial"/>
          <w:color w:val="1E6437"/>
          <w:sz w:val="20"/>
        </w:rPr>
        <w:t>https://drive.google.com/drive/folders/1K6HAi9LngnBFuSgdzzg4nP0t6cMwB042</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Log &amp; Minh chứng phát triển - FocusGuard</dc:title>
  <dc:subject/>
  <dc:creator>iKH Future Makers</dc:creator>
  <cp:keywords/>
  <dc:description>generated by python-docx</dc:description>
  <cp:lastModifiedBy/>
  <cp:revision>1</cp:revision>
  <dcterms:created xsi:type="dcterms:W3CDTF">2013-12-23T23:15:00Z</dcterms:created>
  <dcterms:modified xsi:type="dcterms:W3CDTF">2013-12-23T23:15:00Z</dcterms:modified>
  <cp:category/>
</cp:coreProperties>
</file>